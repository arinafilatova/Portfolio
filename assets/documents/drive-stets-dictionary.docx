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E795E" w14:textId="08CC9931" w:rsidR="00BF2E76" w:rsidRPr="003738F9" w:rsidRDefault="00441B99">
      <w:pPr>
        <w:spacing w:after="40" w:line="240" w:lineRule="auto"/>
        <w:jc w:val="center"/>
        <w:rPr>
          <w:sz w:val="24"/>
          <w:szCs w:val="24"/>
          <w:lang w:val="ru-RU"/>
        </w:rPr>
      </w:pPr>
      <w:r w:rsidRPr="003738F9">
        <w:rPr>
          <w:b/>
          <w:sz w:val="24"/>
          <w:szCs w:val="24"/>
          <w:lang w:val="ru-RU"/>
        </w:rPr>
        <w:t>Словарь данных системы «</w:t>
      </w:r>
      <w:r w:rsidRPr="003738F9">
        <w:rPr>
          <w:b/>
          <w:sz w:val="24"/>
          <w:szCs w:val="24"/>
        </w:rPr>
        <w:t>Stets</w:t>
      </w:r>
      <w:r w:rsidRPr="003738F9">
        <w:rPr>
          <w:b/>
          <w:sz w:val="24"/>
          <w:szCs w:val="24"/>
          <w:lang w:val="ru-RU"/>
        </w:rPr>
        <w:t xml:space="preserve"> </w:t>
      </w:r>
      <w:r w:rsidRPr="003738F9">
        <w:rPr>
          <w:b/>
          <w:sz w:val="24"/>
          <w:szCs w:val="24"/>
        </w:rPr>
        <w:t>Home</w:t>
      </w:r>
      <w:r w:rsidRPr="003738F9">
        <w:rPr>
          <w:b/>
          <w:sz w:val="24"/>
          <w:szCs w:val="24"/>
          <w:lang w:val="ru-RU"/>
        </w:rPr>
        <w:t>»</w:t>
      </w:r>
    </w:p>
    <w:p w14:paraId="1D21CB97" w14:textId="35E22E59" w:rsidR="00BF2E76" w:rsidRPr="00D556C3" w:rsidRDefault="00BF2E76">
      <w:pPr>
        <w:keepNext/>
        <w:spacing w:before="80" w:after="40" w:line="240" w:lineRule="auto"/>
        <w:rPr>
          <w:lang w:val="ru-RU"/>
        </w:rPr>
      </w:pPr>
    </w:p>
    <w:tbl>
      <w:tblPr>
        <w:tblW w:w="15113" w:type="dxa"/>
        <w:jc w:val="center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877"/>
        <w:gridCol w:w="4536"/>
        <w:gridCol w:w="2494"/>
        <w:gridCol w:w="1528"/>
        <w:gridCol w:w="4678"/>
      </w:tblGrid>
      <w:tr w:rsidR="00BF2E76" w:rsidRPr="003738F9" w14:paraId="26B4CEBD" w14:textId="77777777" w:rsidTr="00F67017">
        <w:trPr>
          <w:cantSplit/>
          <w:tblHeader/>
          <w:jc w:val="center"/>
        </w:trPr>
        <w:tc>
          <w:tcPr>
            <w:tcW w:w="1877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C3367" w14:textId="77777777" w:rsidR="00BF2E76" w:rsidRPr="003738F9" w:rsidRDefault="00441B9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738F9">
              <w:rPr>
                <w:b/>
                <w:sz w:val="16"/>
                <w:szCs w:val="16"/>
              </w:rPr>
              <w:t>Элемент данных</w:t>
            </w:r>
          </w:p>
        </w:tc>
        <w:tc>
          <w:tcPr>
            <w:tcW w:w="4536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9CBE34" w14:textId="77777777" w:rsidR="00BF2E76" w:rsidRPr="003738F9" w:rsidRDefault="00441B9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738F9">
              <w:rPr>
                <w:b/>
                <w:sz w:val="16"/>
                <w:szCs w:val="16"/>
              </w:rPr>
              <w:t>Описание</w:t>
            </w:r>
          </w:p>
        </w:tc>
        <w:tc>
          <w:tcPr>
            <w:tcW w:w="2494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984D0" w14:textId="77777777" w:rsidR="00BF2E76" w:rsidRPr="003738F9" w:rsidRDefault="00441B9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738F9">
              <w:rPr>
                <w:b/>
                <w:sz w:val="16"/>
                <w:szCs w:val="16"/>
              </w:rPr>
              <w:t>Структура или тип данных</w:t>
            </w:r>
          </w:p>
        </w:tc>
        <w:tc>
          <w:tcPr>
            <w:tcW w:w="1528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A91B0C" w14:textId="77777777" w:rsidR="00BF2E76" w:rsidRPr="003738F9" w:rsidRDefault="00441B9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738F9">
              <w:rPr>
                <w:b/>
                <w:sz w:val="16"/>
                <w:szCs w:val="16"/>
              </w:rPr>
              <w:t>Длина</w:t>
            </w:r>
          </w:p>
        </w:tc>
        <w:tc>
          <w:tcPr>
            <w:tcW w:w="4678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7F6791" w14:textId="77777777" w:rsidR="00BF2E76" w:rsidRPr="003738F9" w:rsidRDefault="00441B9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3738F9">
              <w:rPr>
                <w:b/>
                <w:sz w:val="16"/>
                <w:szCs w:val="16"/>
              </w:rPr>
              <w:t>Значение</w:t>
            </w:r>
          </w:p>
        </w:tc>
      </w:tr>
      <w:tr w:rsidR="00BF2E76" w:rsidRPr="00320E2A" w14:paraId="1421A5DE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BF0D2" w14:textId="7617D88B" w:rsidR="00BF2E76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Пользователь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258B2" w14:textId="016F234B" w:rsidR="00DA3222" w:rsidRPr="003738F9" w:rsidRDefault="00B00851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Пользователь, который пользуется приложением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9568B8" w14:textId="682FE6E0" w:rsidR="00DA3222" w:rsidRPr="003738F9" w:rsidRDefault="00320E2A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  </w:t>
            </w:r>
            <w:r w:rsidR="00DA3222"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Имя пользователя</w:t>
            </w:r>
          </w:p>
          <w:p w14:paraId="3ADF464B" w14:textId="77777777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+ 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Email</w:t>
            </w:r>
          </w:p>
          <w:p w14:paraId="6611652D" w14:textId="22987102" w:rsidR="00BF2E76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Пароль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363C0" w14:textId="78F5ABC0" w:rsidR="00BF2E76" w:rsidRPr="003738F9" w:rsidRDefault="00BF2E76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68A3A" w14:textId="03CAE9AD" w:rsidR="00BF2E76" w:rsidRPr="003738F9" w:rsidRDefault="00BF2E76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D27619" w:rsidRPr="00FB1CD4" w14:paraId="4F08AC7B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50479" w14:textId="4CCCD7FB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Имя</w:t>
            </w: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 xml:space="preserve"> пользователя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E97319" w14:textId="1F97E693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Имя пользователя, которое отображается в приложении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F13117" w14:textId="754B5FDD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5233D" w14:textId="77777777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1-100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559381" w14:textId="39217C2F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Буквы, пробелы, дефис. Например: Екатерина</w:t>
            </w:r>
          </w:p>
        </w:tc>
      </w:tr>
      <w:tr w:rsidR="00D27619" w:rsidRPr="00FB1CD4" w14:paraId="3C7415C7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DC4C0" w14:textId="77777777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Email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1B9F6" w14:textId="283F16F3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Адрес электронной почты пользователя</w:t>
            </w:r>
            <w:r w:rsidR="00395582"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. Также является логином для входа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805C1" w14:textId="4E6B92CE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Символьно-числовое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11B2D3" w14:textId="75E57C69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 xml:space="preserve">До 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300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 xml:space="preserve">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063034" w14:textId="7FE2C160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Уникальный адрес в формате 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name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@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example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.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com</w:t>
            </w:r>
          </w:p>
        </w:tc>
      </w:tr>
      <w:tr w:rsidR="00D27619" w:rsidRPr="003738F9" w14:paraId="684A80AB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459CB" w14:textId="77777777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Пароль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5AD2B" w14:textId="5A613889" w:rsidR="00D27619" w:rsidRPr="00FE23EB" w:rsidRDefault="00FE23EB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FE23EB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Пароль пользователя. Минимум одна строчная и одна прописная буква латинского алфавита.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11E17" w14:textId="56567C1D" w:rsidR="00D27619" w:rsidRPr="003738F9" w:rsidRDefault="00D27619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Символьно-числовое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C3F89" w14:textId="40D07D01" w:rsidR="00D27619" w:rsidRPr="003738F9" w:rsidRDefault="0039558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8-16</w:t>
            </w:r>
            <w:r w:rsidR="00D27619" w:rsidRPr="003738F9">
              <w:rPr>
                <w:rFonts w:asciiTheme="majorHAnsi" w:hAnsiTheme="majorHAnsi" w:cstheme="majorHAnsi"/>
                <w:sz w:val="16"/>
                <w:szCs w:val="16"/>
              </w:rPr>
              <w:t xml:space="preserve">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E22D2" w14:textId="54944AFB" w:rsidR="00D27619" w:rsidRPr="003738F9" w:rsidRDefault="00E850BA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E850BA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Минимум одна строчная и одна прописная буква латинского алфавита. </w:t>
            </w:r>
            <w:r w:rsidRPr="00E850BA">
              <w:rPr>
                <w:rFonts w:asciiTheme="majorHAnsi" w:hAnsiTheme="majorHAnsi" w:cstheme="majorHAnsi"/>
                <w:sz w:val="16"/>
                <w:szCs w:val="16"/>
              </w:rPr>
              <w:t>Например: Stets123!</w:t>
            </w:r>
          </w:p>
        </w:tc>
      </w:tr>
      <w:tr w:rsidR="00DA3222" w:rsidRPr="00320E2A" w14:paraId="28FF0245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31932" w14:textId="35343934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Доступ к дому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DF27B6" w14:textId="47D6B6D1" w:rsidR="00DA3222" w:rsidRPr="003738F9" w:rsidRDefault="00AC75BE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Информация о предоставлении пользователю доступа к определенному дому и его роли по отношению к этому дому</w:t>
            </w:r>
          </w:p>
          <w:p w14:paraId="038A8A9B" w14:textId="68EBB800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82BF5" w14:textId="39E6875D" w:rsidR="00DA3222" w:rsidRPr="008C7AA1" w:rsidRDefault="008C7AA1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Email</w:t>
            </w:r>
          </w:p>
          <w:p w14:paraId="3BEB3397" w14:textId="70ED9664" w:rsidR="00DA3222" w:rsidRPr="00E93EC7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+ </w:t>
            </w:r>
            <w:r w:rsidR="00E93EC7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Название дома</w:t>
            </w:r>
          </w:p>
          <w:p w14:paraId="74F3FDF3" w14:textId="4926FCAD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Роль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24278" w14:textId="77777777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CE4B7" w14:textId="77777777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DA3222" w:rsidRPr="003738F9" w14:paraId="1E2F3B40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F1DEB" w14:textId="068A0362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Дом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B8275" w14:textId="7496F1D9" w:rsidR="00DA3222" w:rsidRPr="003738F9" w:rsidRDefault="004547FA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Объект умного дома, созданный пользователем и объединяющий комнаты, лампочки, участников и сценарии</w:t>
            </w:r>
            <w:r w:rsidR="008B5525"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. Максимум 10 домов</w:t>
            </w:r>
            <w:r w:rsidR="00D052D7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у одного пользователя</w:t>
            </w:r>
            <w:r w:rsidR="008B5525"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.</w:t>
            </w:r>
            <w:r w:rsidR="00D8420B"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Первый дом создается автоматически.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8A44A" w14:textId="4ED384BE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Название дома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376EF" w14:textId="77777777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696AC" w14:textId="77777777" w:rsidR="00DA3222" w:rsidRPr="003738F9" w:rsidRDefault="00DA3222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D84C0C" w:rsidRPr="00FB1CD4" w14:paraId="06F8DD87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76AB0" w14:textId="421701F4" w:rsidR="00D84C0C" w:rsidRPr="003738F9" w:rsidRDefault="00D84C0C" w:rsidP="00F6701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Название дома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4B423" w14:textId="314E4314" w:rsidR="00D84C0C" w:rsidRPr="003738F9" w:rsidRDefault="00D84C0C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Название дома, которое задает пользователь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F6029" w14:textId="440F9222" w:rsidR="00D84C0C" w:rsidRPr="003738F9" w:rsidRDefault="00D84C0C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8B645" w14:textId="7951C0E8" w:rsidR="00D84C0C" w:rsidRPr="003738F9" w:rsidRDefault="00D84C0C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1-100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569CE" w14:textId="748BD7AD" w:rsidR="00D84C0C" w:rsidRPr="003738F9" w:rsidRDefault="00D84C0C" w:rsidP="00F6701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Буквы, пробелы, дефис, цифры. Например: Квартира, Дача</w:t>
            </w:r>
          </w:p>
        </w:tc>
      </w:tr>
      <w:tr w:rsidR="00FA3AEC" w:rsidRPr="003738F9" w14:paraId="76C54571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CCC9B" w14:textId="1815A6E7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Роль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2352A" w14:textId="7FAA6EFA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Роль, которая есть у пользователя по отношению к дому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E8AD1" w14:textId="191FA587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01F63" w14:textId="1A4FDCA1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До 20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0D9ED" w14:textId="796FD4E8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Владелец / Член семьи</w:t>
            </w:r>
          </w:p>
        </w:tc>
      </w:tr>
      <w:tr w:rsidR="00FA3AEC" w:rsidRPr="00FB1CD4" w14:paraId="02FFB568" w14:textId="77777777" w:rsidTr="00F67017">
        <w:trPr>
          <w:cantSplit/>
          <w:trHeight w:val="505"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5F0CA" w14:textId="35D1D5A4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Комната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E245D" w14:textId="32420772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Помещение внутри дома, создаваемое пользователем для размещения, группировки и совместного управления лампочками</w:t>
            </w:r>
            <w:r w:rsidR="008B5525"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. Максимум 10 комнат в одном доме.</w:t>
            </w:r>
          </w:p>
          <w:p w14:paraId="13F33BF8" w14:textId="4E4AF3C2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0509D" w14:textId="34EFABCA" w:rsidR="00FA3AEC" w:rsidRPr="004B59A5" w:rsidRDefault="004B59A5" w:rsidP="00FA3AEC">
            <w:pPr>
              <w:spacing w:after="0" w:line="240" w:lineRule="auto"/>
              <w:rPr>
                <w:rFonts w:asciiTheme="majorHAnsi" w:hAnsiTheme="majorHAnsi" w:cstheme="majorHAnsi"/>
                <w:bCs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val="ru-RU"/>
              </w:rPr>
              <w:t xml:space="preserve">   </w:t>
            </w:r>
            <w:r w:rsidR="00FA3AEC" w:rsidRPr="003738F9">
              <w:rPr>
                <w:rFonts w:asciiTheme="majorHAnsi" w:hAnsiTheme="majorHAnsi" w:cstheme="majorHAnsi"/>
                <w:bCs/>
                <w:sz w:val="16"/>
                <w:szCs w:val="16"/>
                <w:lang w:val="ru-RU"/>
              </w:rPr>
              <w:t>Название комнаты</w:t>
            </w:r>
            <w:r w:rsidR="00F80C5F" w:rsidRPr="003738F9">
              <w:rPr>
                <w:rFonts w:asciiTheme="majorHAnsi" w:hAnsiTheme="majorHAnsi" w:cstheme="majorHAnsi"/>
                <w:bCs/>
                <w:sz w:val="16"/>
                <w:szCs w:val="16"/>
                <w:lang w:val="ru-RU"/>
              </w:rPr>
              <w:br/>
              <w:t>+ Тип комнаты</w:t>
            </w:r>
            <w:r w:rsidR="00E86EC3">
              <w:rPr>
                <w:rFonts w:asciiTheme="majorHAnsi" w:hAnsiTheme="majorHAnsi" w:cstheme="majorHAnsi"/>
                <w:bCs/>
                <w:sz w:val="16"/>
                <w:szCs w:val="16"/>
                <w:lang w:val="ru-RU"/>
              </w:rPr>
              <w:br/>
              <w:t>+ Иконка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187BB" w14:textId="77777777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0CB99" w14:textId="77777777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591B15" w:rsidRPr="00072560" w14:paraId="0C2B6A92" w14:textId="77777777" w:rsidTr="00F67017">
        <w:trPr>
          <w:cantSplit/>
          <w:trHeight w:val="19"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3948A" w14:textId="055DEF40" w:rsidR="00591B15" w:rsidRPr="003738F9" w:rsidRDefault="00591B15" w:rsidP="00FA3AEC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Иконка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63831" w14:textId="22399796" w:rsidR="00591B15" w:rsidRPr="00E86EC3" w:rsidRDefault="001547E7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1547E7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Значок, отображаемый для комнаты в приложении.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68346" w14:textId="5E97C528" w:rsidR="00591B15" w:rsidRPr="003738F9" w:rsidRDefault="00E86EC3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E86EC3">
              <w:rPr>
                <w:rFonts w:asciiTheme="majorHAnsi" w:hAnsiTheme="majorHAnsi" w:cstheme="majorHAnsi"/>
                <w:sz w:val="16"/>
                <w:szCs w:val="16"/>
              </w:rPr>
              <w:t>Символьное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6D53E" w14:textId="54A1F29D" w:rsidR="00591B15" w:rsidRPr="001547E7" w:rsidRDefault="00D052D7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D052D7">
              <w:rPr>
                <w:rFonts w:asciiTheme="majorHAnsi" w:hAnsiTheme="majorHAnsi" w:cstheme="majorHAnsi"/>
                <w:sz w:val="16"/>
                <w:szCs w:val="16"/>
              </w:rPr>
              <w:t>До 50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F89EF" w14:textId="1A3B7000" w:rsidR="00591B15" w:rsidRPr="00072560" w:rsidRDefault="00072560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072560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Идентификатор иконки из предустановленного набора. </w:t>
            </w:r>
            <w:r w:rsidRPr="00072560">
              <w:rPr>
                <w:rFonts w:asciiTheme="majorHAnsi" w:hAnsiTheme="majorHAnsi" w:cstheme="majorHAnsi"/>
                <w:sz w:val="16"/>
                <w:szCs w:val="16"/>
              </w:rPr>
              <w:t>Например: bedroom_icon, kitchen_icon, bathroom_icon</w:t>
            </w:r>
          </w:p>
        </w:tc>
      </w:tr>
      <w:tr w:rsidR="00FA3AEC" w:rsidRPr="00FB1CD4" w14:paraId="48D9E694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1BD8F" w14:textId="274BDE43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Название комнаты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1CA33" w14:textId="59DC80D4" w:rsidR="00FA3AEC" w:rsidRPr="00084B0F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Название комнаты, которое отображается пользователю</w:t>
            </w:r>
            <w:r w:rsidR="00084B0F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. </w:t>
            </w:r>
            <w:r w:rsidR="00084B0F" w:rsidRPr="00084B0F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Название должно быть уникальным в пределах одного дома.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6E9A8" w14:textId="0F63EB37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Символьно-числовое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EB7C9" w14:textId="348A1590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1-100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2D671E" w14:textId="45E7A32F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Буквы, пробелы, дефис, цифры. Например: Кухня, Спальня, Спальня 2</w:t>
            </w:r>
          </w:p>
        </w:tc>
      </w:tr>
      <w:tr w:rsidR="00FA3AEC" w:rsidRPr="00FB1CD4" w14:paraId="7F4FA754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07F35" w14:textId="5F264386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Тип</w:t>
            </w:r>
            <w:r w:rsidR="00F80C5F"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 xml:space="preserve"> комнаты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CC375" w14:textId="0B2BD04F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Тип помещения, который выбирает пользователь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349FA" w14:textId="05D79C4A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9D9EE" w14:textId="5D7B0D42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До 30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A5EB1" w14:textId="288BC733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Гостиная / Спальня / Кухня / Ванная / Кабинет / Другое</w:t>
            </w:r>
          </w:p>
        </w:tc>
      </w:tr>
      <w:tr w:rsidR="00FA3AEC" w:rsidRPr="003738F9" w14:paraId="487EAA9B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295F03" w14:textId="3E77F2EE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Лампочка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EE79B" w14:textId="52F24AEC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Cs/>
                <w:sz w:val="16"/>
                <w:szCs w:val="16"/>
                <w:lang w:val="ru-RU"/>
              </w:rPr>
              <w:t>Умное устройство, добавленное в дом, которым пользователь может управлять через приложение, включая включение, выключение и изменение режима энергосбережения</w:t>
            </w:r>
            <w:r w:rsidR="00D8420B" w:rsidRPr="003738F9">
              <w:rPr>
                <w:rFonts w:asciiTheme="majorHAnsi" w:hAnsiTheme="majorHAnsi" w:cstheme="majorHAnsi"/>
                <w:bCs/>
                <w:sz w:val="16"/>
                <w:szCs w:val="16"/>
                <w:lang w:val="ru-RU"/>
              </w:rPr>
              <w:t xml:space="preserve">. </w:t>
            </w:r>
            <w:r w:rsidR="00D8420B"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В одном доме максимум </w:t>
            </w:r>
            <w:r w:rsidR="00D8420B"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100 устройств.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1DBF0" w14:textId="733EC5C9" w:rsidR="00FA3AEC" w:rsidRPr="003738F9" w:rsidRDefault="001A0B90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  </w:t>
            </w:r>
            <w:r w:rsidR="00FA3AEC"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Название лампочки</w:t>
            </w:r>
          </w:p>
          <w:p w14:paraId="520F67D1" w14:textId="3F572F0A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Уникальный код</w:t>
            </w:r>
          </w:p>
          <w:p w14:paraId="340EB0C4" w14:textId="3B110B5D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Модель</w:t>
            </w:r>
          </w:p>
          <w:p w14:paraId="32A02200" w14:textId="150338A8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Статус включения</w:t>
            </w:r>
          </w:p>
          <w:p w14:paraId="444528D3" w14:textId="4279DCF0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Статус энергосбережения</w:t>
            </w:r>
          </w:p>
          <w:p w14:paraId="47780644" w14:textId="06BBB4CC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Статус доступности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953A30" w14:textId="77777777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E63B53" w14:textId="77777777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FA3AEC" w:rsidRPr="00FB1CD4" w14:paraId="454E0552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310FA" w14:textId="41483A70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Название лампочки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F37F6" w14:textId="11C3D1F2" w:rsidR="00FA3AEC" w:rsidRPr="003738F9" w:rsidRDefault="0064576F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Название, заданное пользователем; по умолчанию может формироваться на основе модели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2BCDA" w14:textId="24243667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Символьно-числовое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39AA3" w14:textId="70375043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1-100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035D5" w14:textId="180D00E2" w:rsidR="00FA3AEC" w:rsidRPr="003738F9" w:rsidRDefault="00FA3AEC" w:rsidP="00FA3AEC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Буквы, пробелы, дефис, цифры. Например: 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Stets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Light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A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</w:t>
            </w:r>
          </w:p>
        </w:tc>
      </w:tr>
      <w:tr w:rsidR="004E39DE" w:rsidRPr="00FB1CD4" w14:paraId="1F918DA4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85EFBA" w14:textId="6E01013F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Уникальный код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4A9ADF" w14:textId="585ACFEB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Заводской код лампочки, который вводится вручную или считывается из 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QR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-кода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430DB" w14:textId="715A3808" w:rsidR="004E39DE" w:rsidRPr="003738F9" w:rsidRDefault="00FB1CD4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32536" w14:textId="33D80C7E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12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 xml:space="preserve">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778C9" w14:textId="64F40712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566230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Уникальная последовательность из 12 цифр. Например: 123456789012</w:t>
            </w:r>
          </w:p>
        </w:tc>
      </w:tr>
      <w:tr w:rsidR="004E39DE" w:rsidRPr="00FB1CD4" w14:paraId="4D7A2EF8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8988F" w14:textId="12DF1739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Модель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196CB" w14:textId="1DF569E1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Наименование модели лампочки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2B25A" w14:textId="4736BE35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Символьно-числовое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100E8" w14:textId="64EA449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До 100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CB8CC" w14:textId="14EDFB1E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Буквы, пробелы, дефис, цифры. Например: 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Stets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Light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A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</w:t>
            </w:r>
          </w:p>
        </w:tc>
      </w:tr>
      <w:tr w:rsidR="004E39DE" w:rsidRPr="003738F9" w14:paraId="1DFD184B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93839" w14:textId="57CB9B18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Статус</w:t>
            </w: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 xml:space="preserve"> включения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ECEE6" w14:textId="17E35784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Текущее состояние лампочки (включена/выключена)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458D9" w14:textId="1D0C3AD0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Логический тип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14A16" w14:textId="502E4075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 бит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3EBE2" w14:textId="288C7BA8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Включена / Выключена</w:t>
            </w:r>
          </w:p>
        </w:tc>
      </w:tr>
      <w:tr w:rsidR="004E39DE" w:rsidRPr="003738F9" w14:paraId="6952758B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52DDD" w14:textId="29D42239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lastRenderedPageBreak/>
              <w:t xml:space="preserve">Статус </w:t>
            </w: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энергосбережения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D4823" w14:textId="28906A26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Текущее состояние режима энергосбережения лампочки (включено/выключено)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519D1" w14:textId="15F69CB0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Логический тип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C3C1F" w14:textId="4E20367C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 бит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B38E5" w14:textId="307099EC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Включен / Выключен</w:t>
            </w:r>
          </w:p>
        </w:tc>
      </w:tr>
      <w:tr w:rsidR="004E39DE" w:rsidRPr="003738F9" w14:paraId="607313AD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F2AA4" w14:textId="02383A03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Статус доступности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3A7A0" w14:textId="50D938B5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Текущее состояние лампочки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27AFE" w14:textId="4FC7C7BD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Логический тип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54242" w14:textId="0CAD6DF9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 бит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BAB9A" w14:textId="79FF991B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Доступна / Недоступна</w:t>
            </w:r>
          </w:p>
        </w:tc>
      </w:tr>
      <w:tr w:rsidR="004E39DE" w:rsidRPr="00FB1CD4" w14:paraId="50F497D6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8CA2E" w14:textId="676B5C14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Действие в сценарии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10F17" w14:textId="386153D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Действие, назначенное определенной лампочке в рамках сценария, которое должно быть выполнено при запуске сценария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34718" w14:textId="059C580D" w:rsidR="004E39DE" w:rsidRDefault="00692883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  Название сценария</w:t>
            </w:r>
          </w:p>
          <w:p w14:paraId="15EED2FA" w14:textId="0FD9BE13" w:rsidR="00692883" w:rsidRPr="00692883" w:rsidRDefault="00692883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Уникальный код</w:t>
            </w:r>
          </w:p>
          <w:p w14:paraId="4E0CD107" w14:textId="78FCDD50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Действие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BD40E" w14:textId="7777777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3071C" w14:textId="7777777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4E39DE" w:rsidRPr="00FB1CD4" w14:paraId="3A2C1A45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558554" w14:textId="4ABA175B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Сценарий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13D0CA" w14:textId="48842411" w:rsidR="004E39DE" w:rsidRPr="000049CA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Список определенных действий, который задает пользователь</w:t>
            </w: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. </w:t>
            </w:r>
            <w:r w:rsidRPr="00B9370A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Пользователь может создать максимум 10 сценариев.</w:t>
            </w: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</w:t>
            </w:r>
            <w:r w:rsidRPr="000049CA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Сценарий может запускаться вручную или по расписанию.</w:t>
            </w:r>
          </w:p>
          <w:p w14:paraId="5DE89A04" w14:textId="32E57F49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1474C" w14:textId="5222E71C" w:rsidR="004E39DE" w:rsidRPr="003738F9" w:rsidRDefault="00F61036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  </w:t>
            </w:r>
            <w:r w:rsidR="004E39DE"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Название сценария</w:t>
            </w:r>
          </w:p>
          <w:p w14:paraId="1408E084" w14:textId="530BB7E2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Дат</w:t>
            </w:r>
            <w:r w:rsidR="00F6103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а со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здания</w:t>
            </w:r>
          </w:p>
          <w:p w14:paraId="3F6975A0" w14:textId="245ECBD6" w:rsidR="004E39DE" w:rsidRPr="00566230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Дата обновления</w:t>
            </w: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</w:r>
            <w:r w:rsidRPr="00566230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+ Время запуска</w:t>
            </w:r>
            <w:r w:rsidRPr="00566230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+ Время окончания</w:t>
            </w:r>
            <w:r w:rsidRPr="00566230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+ Статус сценария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263B9" w14:textId="7777777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89FEC" w14:textId="7777777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4E39DE" w:rsidRPr="00FB1CD4" w14:paraId="53E7DE98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1F0CC3" w14:textId="5184034B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Название сценария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9835D" w14:textId="7A542275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Название сценария, которое задает пользователь. </w:t>
            </w:r>
            <w:r w:rsidRPr="003738F9">
              <w:rPr>
                <w:sz w:val="16"/>
                <w:szCs w:val="16"/>
                <w:lang w:val="ru-RU"/>
              </w:rPr>
              <w:t xml:space="preserve"> 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13731" w14:textId="62429410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Символьно-числовое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F1350" w14:textId="48B538CB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До 30</w:t>
            </w: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 xml:space="preserve">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4CCF7" w14:textId="0BE658A4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Буквы, пробелы, дефис, цифры. Например: Утро, Выключить весь свет.</w:t>
            </w:r>
          </w:p>
        </w:tc>
      </w:tr>
      <w:tr w:rsidR="004E39DE" w:rsidRPr="003738F9" w14:paraId="6DC42BE6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E1D90" w14:textId="2C488DDD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Действие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60E9A9" w14:textId="04D504AC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Команда, которая должна быть выполнена лампочкой при запуске сценария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0FC1E" w14:textId="4912B5E5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Логический тип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4F153" w14:textId="45012F78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 бит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AE29B" w14:textId="6ACDCDEB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</w:rPr>
              <w:t>Включить / Выключить</w:t>
            </w:r>
          </w:p>
        </w:tc>
      </w:tr>
      <w:tr w:rsidR="004E39DE" w:rsidRPr="003738F9" w14:paraId="4E9F7ED5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5D3B3D" w14:textId="046A5CA2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Дата создания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68BF2" w14:textId="1092B073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Дата, когда пользователь создал сценарий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39542" w14:textId="6D61001C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Дата, время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дд.мм.гггг чч:мм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1F6B8" w14:textId="11EB1BF3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16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2C07E" w14:textId="34D7E0C1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Например: 22.03.2022 14:56</w:t>
            </w:r>
          </w:p>
        </w:tc>
      </w:tr>
      <w:tr w:rsidR="004E39DE" w:rsidRPr="003738F9" w14:paraId="1E72460A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0D466" w14:textId="01F6E2FC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Дата обновления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12D0B" w14:textId="3B4249C0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Дата, когда пользователь обновил сценарий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9B1C3" w14:textId="3D4E16BA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Дата, время</w:t>
            </w: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br/>
              <w:t>дд.мм.гггг чч:мм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54EDC" w14:textId="4E84F53A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16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F14EB" w14:textId="2D7C1E0C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Например: 22.03.2022 14:56</w:t>
            </w:r>
          </w:p>
        </w:tc>
      </w:tr>
      <w:tr w:rsidR="004E39DE" w:rsidRPr="00FB1CD4" w14:paraId="7E1A27F4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71887D" w14:textId="072F5166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Время запуска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DE2A7" w14:textId="0DA0055C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0049CA">
              <w:rPr>
                <w:rFonts w:asciiTheme="majorHAnsi" w:hAnsiTheme="majorHAnsi" w:cstheme="majorHAnsi"/>
                <w:sz w:val="16"/>
                <w:szCs w:val="16"/>
              </w:rPr>
              <w:t>Время автоматического запуска сценария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CDFD5" w14:textId="6EACDC41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0049CA">
              <w:rPr>
                <w:rFonts w:asciiTheme="majorHAnsi" w:hAnsiTheme="majorHAnsi" w:cstheme="majorHAnsi"/>
                <w:sz w:val="16"/>
                <w:szCs w:val="16"/>
              </w:rPr>
              <w:t>Время, чч:мм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3CCF1" w14:textId="325DA841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0049CA">
              <w:rPr>
                <w:rFonts w:asciiTheme="majorHAnsi" w:hAnsiTheme="majorHAnsi" w:cstheme="majorHAnsi"/>
                <w:sz w:val="16"/>
                <w:szCs w:val="16"/>
              </w:rPr>
              <w:t>5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9F5DE" w14:textId="7FD3DC2B" w:rsidR="004E39DE" w:rsidRPr="000049CA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0049CA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Например: 07:30. Если время не указано, сценарий запускается только вручную.</w:t>
            </w:r>
          </w:p>
        </w:tc>
      </w:tr>
      <w:tr w:rsidR="004E39DE" w:rsidRPr="003738F9" w14:paraId="13D2AC30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590DD" w14:textId="25BE7C6B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3738F9"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Время окончания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358D5" w14:textId="2CC1A78D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0049CA">
              <w:rPr>
                <w:rFonts w:asciiTheme="majorHAnsi" w:hAnsiTheme="majorHAnsi" w:cstheme="majorHAnsi"/>
                <w:sz w:val="16"/>
                <w:szCs w:val="16"/>
              </w:rPr>
              <w:t>Время окончания сценария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3C875" w14:textId="4D215CC2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9766ED">
              <w:rPr>
                <w:rFonts w:asciiTheme="majorHAnsi" w:hAnsiTheme="majorHAnsi" w:cstheme="majorHAnsi"/>
                <w:sz w:val="16"/>
                <w:szCs w:val="16"/>
              </w:rPr>
              <w:t>Время, чч:мм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0E0B9D" w14:textId="319CDF75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9766ED">
              <w:rPr>
                <w:rFonts w:asciiTheme="majorHAnsi" w:hAnsiTheme="majorHAnsi" w:cstheme="majorHAnsi"/>
                <w:sz w:val="16"/>
                <w:szCs w:val="16"/>
              </w:rPr>
              <w:t>5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08171" w14:textId="0640A1A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9766ED">
              <w:rPr>
                <w:rFonts w:asciiTheme="majorHAnsi" w:hAnsiTheme="majorHAnsi" w:cstheme="majorHAnsi"/>
                <w:sz w:val="16"/>
                <w:szCs w:val="16"/>
              </w:rPr>
              <w:t>Например: 23:30</w:t>
            </w:r>
          </w:p>
        </w:tc>
      </w:tr>
      <w:tr w:rsidR="004E39DE" w:rsidRPr="0053524F" w14:paraId="35E957D9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48BDF" w14:textId="2DDFEE30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Статус сценария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6CC9E" w14:textId="5901DD92" w:rsidR="004E39DE" w:rsidRPr="0053524F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53524F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Состояние автоматического выполнения сценария по расписанию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64A4BC" w14:textId="5E2F85E0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53524F">
              <w:rPr>
                <w:rFonts w:asciiTheme="majorHAnsi" w:hAnsiTheme="majorHAnsi" w:cstheme="majorHAnsi"/>
                <w:sz w:val="16"/>
                <w:szCs w:val="16"/>
              </w:rPr>
              <w:t>Логический тип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10AA3F" w14:textId="090A587A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53524F">
              <w:rPr>
                <w:rFonts w:asciiTheme="majorHAnsi" w:hAnsiTheme="majorHAnsi" w:cstheme="majorHAnsi"/>
                <w:sz w:val="16"/>
                <w:szCs w:val="16"/>
              </w:rPr>
              <w:t>1 бит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00695" w14:textId="41842FB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53524F">
              <w:rPr>
                <w:rFonts w:asciiTheme="majorHAnsi" w:hAnsiTheme="majorHAnsi" w:cstheme="majorHAnsi"/>
                <w:sz w:val="16"/>
                <w:szCs w:val="16"/>
              </w:rPr>
              <w:t>Включен / Выключен</w:t>
            </w:r>
          </w:p>
        </w:tc>
      </w:tr>
      <w:tr w:rsidR="004E39DE" w:rsidRPr="00CA1641" w14:paraId="04FCBB5D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7EF459" w14:textId="09E8DCEA" w:rsidR="004E39DE" w:rsidRPr="002D6CBC" w:rsidRDefault="002D6CBC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  <w:t>День недели в сценарии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0E448" w14:textId="4630D152" w:rsidR="004E39DE" w:rsidRPr="00CA1641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CA1641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Информация о дне недели, в который должен запускаться сценарий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1FBB4E" w14:textId="45E7FAB4" w:rsidR="004E39DE" w:rsidRPr="005B6C76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 xml:space="preserve">   </w:t>
            </w:r>
            <w:r w:rsidR="005B6C7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Название сценария</w:t>
            </w:r>
          </w:p>
          <w:p w14:paraId="15F27201" w14:textId="2DE1AFBD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CA1641">
              <w:rPr>
                <w:rFonts w:asciiTheme="majorHAnsi" w:hAnsiTheme="majorHAnsi" w:cstheme="majorHAnsi"/>
                <w:sz w:val="16"/>
                <w:szCs w:val="16"/>
              </w:rPr>
              <w:t>+ День недели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C4DA8" w14:textId="7777777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BEFD7" w14:textId="77777777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4E39DE" w:rsidRPr="00320E2A" w14:paraId="1E0FDA21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4B27B" w14:textId="79E2A931" w:rsidR="004E39DE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ru-RU"/>
              </w:rPr>
            </w:pPr>
            <w:r w:rsidRPr="00884AA6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День недели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FE8C8" w14:textId="23DB49B5" w:rsidR="004E39DE" w:rsidRPr="00DC6C49" w:rsidRDefault="00F04D7C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F04D7C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День недели, доступный для настройки расписания сценария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2212B" w14:textId="2E666B3C" w:rsidR="004E39DE" w:rsidRPr="00F04D7C" w:rsidRDefault="00F04D7C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День недели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F204D" w14:textId="402302AC" w:rsidR="004E39DE" w:rsidRPr="003738F9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6EDDB" w14:textId="2A2CAD1F" w:rsidR="004E39DE" w:rsidRPr="00884AA6" w:rsidRDefault="004E39DE" w:rsidP="004E39DE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</w:p>
        </w:tc>
      </w:tr>
      <w:tr w:rsidR="00641167" w:rsidRPr="00FB1CD4" w14:paraId="627C63CF" w14:textId="77777777" w:rsidTr="00F67017">
        <w:trPr>
          <w:cantSplit/>
          <w:jc w:val="center"/>
        </w:trPr>
        <w:tc>
          <w:tcPr>
            <w:tcW w:w="18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A3D8A" w14:textId="4DF12B2D" w:rsidR="00641167" w:rsidRPr="00884AA6" w:rsidRDefault="00641167" w:rsidP="00641167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884AA6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День недели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77C49B" w14:textId="5EF18653" w:rsidR="00641167" w:rsidRPr="00DC6C49" w:rsidRDefault="00641167" w:rsidP="0064116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DC6C49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День недели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E303F" w14:textId="303A82D3" w:rsidR="00641167" w:rsidRPr="00884AA6" w:rsidRDefault="00641167" w:rsidP="0064116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884AA6">
              <w:rPr>
                <w:rFonts w:asciiTheme="majorHAnsi" w:hAnsiTheme="majorHAnsi" w:cstheme="majorHAnsi"/>
                <w:sz w:val="16"/>
                <w:szCs w:val="16"/>
              </w:rPr>
              <w:t>Символьное значение</w:t>
            </w:r>
          </w:p>
        </w:tc>
        <w:tc>
          <w:tcPr>
            <w:tcW w:w="15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DB4BB" w14:textId="4FB9987E" w:rsidR="00641167" w:rsidRPr="00CA1641" w:rsidRDefault="00641167" w:rsidP="0064116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CA1641">
              <w:rPr>
                <w:rFonts w:asciiTheme="majorHAnsi" w:hAnsiTheme="majorHAnsi" w:cstheme="majorHAnsi"/>
                <w:sz w:val="16"/>
                <w:szCs w:val="16"/>
              </w:rPr>
              <w:t>До 11 символов</w:t>
            </w:r>
          </w:p>
        </w:tc>
        <w:tc>
          <w:tcPr>
            <w:tcW w:w="467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B4D96" w14:textId="1E1BEA53" w:rsidR="00641167" w:rsidRPr="00884AA6" w:rsidRDefault="00641167" w:rsidP="00641167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val="ru-RU"/>
              </w:rPr>
            </w:pPr>
            <w:r w:rsidRPr="00884AA6">
              <w:rPr>
                <w:rFonts w:asciiTheme="majorHAnsi" w:hAnsiTheme="majorHAnsi" w:cstheme="majorHAnsi"/>
                <w:sz w:val="16"/>
                <w:szCs w:val="16"/>
                <w:lang w:val="ru-RU"/>
              </w:rPr>
              <w:t>Понедельник / Вторник / Среда / Четверг / Пятница / Суббота / Воскресенье</w:t>
            </w:r>
          </w:p>
        </w:tc>
      </w:tr>
    </w:tbl>
    <w:p w14:paraId="48D99684" w14:textId="77777777" w:rsidR="00BF2E76" w:rsidRPr="003738F9" w:rsidRDefault="00BF2E76">
      <w:pPr>
        <w:spacing w:after="0" w:line="240" w:lineRule="auto"/>
        <w:rPr>
          <w:sz w:val="16"/>
          <w:szCs w:val="16"/>
          <w:lang w:val="ru-RU"/>
        </w:rPr>
      </w:pPr>
    </w:p>
    <w:p w14:paraId="7B96AF9C" w14:textId="77777777" w:rsidR="00BF2E76" w:rsidRPr="00D556C3" w:rsidRDefault="00BF2E76">
      <w:pPr>
        <w:spacing w:after="0" w:line="240" w:lineRule="auto"/>
        <w:rPr>
          <w:lang w:val="ru-RU"/>
        </w:rPr>
      </w:pPr>
    </w:p>
    <w:sectPr w:rsidR="00BF2E76" w:rsidRPr="00D556C3" w:rsidSect="003738F9">
      <w:footerReference w:type="default" r:id="rId8"/>
      <w:pgSz w:w="15840" w:h="12240" w:orient="landscape"/>
      <w:pgMar w:top="142" w:right="680" w:bottom="142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03BDC" w14:textId="77777777" w:rsidR="004A3DD9" w:rsidRDefault="004A3DD9">
      <w:pPr>
        <w:spacing w:after="0" w:line="240" w:lineRule="auto"/>
      </w:pPr>
      <w:r>
        <w:separator/>
      </w:r>
    </w:p>
  </w:endnote>
  <w:endnote w:type="continuationSeparator" w:id="0">
    <w:p w14:paraId="076F2614" w14:textId="77777777" w:rsidR="004A3DD9" w:rsidRDefault="004A3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827C5" w14:textId="7CFC9B26" w:rsidR="00BF2E76" w:rsidRDefault="00BF2E7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6D447" w14:textId="77777777" w:rsidR="004A3DD9" w:rsidRDefault="004A3DD9">
      <w:pPr>
        <w:spacing w:after="0" w:line="240" w:lineRule="auto"/>
      </w:pPr>
      <w:r>
        <w:separator/>
      </w:r>
    </w:p>
  </w:footnote>
  <w:footnote w:type="continuationSeparator" w:id="0">
    <w:p w14:paraId="5C5170B3" w14:textId="77777777" w:rsidR="004A3DD9" w:rsidRDefault="004A3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165228">
    <w:abstractNumId w:val="8"/>
  </w:num>
  <w:num w:numId="2" w16cid:durableId="23947356">
    <w:abstractNumId w:val="6"/>
  </w:num>
  <w:num w:numId="3" w16cid:durableId="1388457308">
    <w:abstractNumId w:val="5"/>
  </w:num>
  <w:num w:numId="4" w16cid:durableId="847718256">
    <w:abstractNumId w:val="4"/>
  </w:num>
  <w:num w:numId="5" w16cid:durableId="1762338202">
    <w:abstractNumId w:val="7"/>
  </w:num>
  <w:num w:numId="6" w16cid:durableId="1556891371">
    <w:abstractNumId w:val="3"/>
  </w:num>
  <w:num w:numId="7" w16cid:durableId="1652559514">
    <w:abstractNumId w:val="2"/>
  </w:num>
  <w:num w:numId="8" w16cid:durableId="2038197484">
    <w:abstractNumId w:val="1"/>
  </w:num>
  <w:num w:numId="9" w16cid:durableId="137260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CA"/>
    <w:rsid w:val="00023681"/>
    <w:rsid w:val="000237C3"/>
    <w:rsid w:val="00034616"/>
    <w:rsid w:val="0006063C"/>
    <w:rsid w:val="00062EFD"/>
    <w:rsid w:val="00072560"/>
    <w:rsid w:val="00084B0F"/>
    <w:rsid w:val="000D0625"/>
    <w:rsid w:val="00111A19"/>
    <w:rsid w:val="0015074B"/>
    <w:rsid w:val="001547E7"/>
    <w:rsid w:val="001A0B90"/>
    <w:rsid w:val="001C3704"/>
    <w:rsid w:val="0029639D"/>
    <w:rsid w:val="002D6CBC"/>
    <w:rsid w:val="00320E2A"/>
    <w:rsid w:val="00326F90"/>
    <w:rsid w:val="003738F9"/>
    <w:rsid w:val="00395582"/>
    <w:rsid w:val="003E31BF"/>
    <w:rsid w:val="00415EC8"/>
    <w:rsid w:val="00441B99"/>
    <w:rsid w:val="004547FA"/>
    <w:rsid w:val="004679DF"/>
    <w:rsid w:val="00490ABC"/>
    <w:rsid w:val="004A3DD9"/>
    <w:rsid w:val="004B59A5"/>
    <w:rsid w:val="004E39DE"/>
    <w:rsid w:val="004E6567"/>
    <w:rsid w:val="0053524F"/>
    <w:rsid w:val="00566230"/>
    <w:rsid w:val="00591B15"/>
    <w:rsid w:val="005B6C76"/>
    <w:rsid w:val="00641167"/>
    <w:rsid w:val="0064576F"/>
    <w:rsid w:val="00692883"/>
    <w:rsid w:val="006F7A4C"/>
    <w:rsid w:val="00700101"/>
    <w:rsid w:val="008248E2"/>
    <w:rsid w:val="00884AA6"/>
    <w:rsid w:val="008B5525"/>
    <w:rsid w:val="008C7AA1"/>
    <w:rsid w:val="008E5081"/>
    <w:rsid w:val="008F30EE"/>
    <w:rsid w:val="009766ED"/>
    <w:rsid w:val="009C6AB3"/>
    <w:rsid w:val="00A6302F"/>
    <w:rsid w:val="00A67EE5"/>
    <w:rsid w:val="00AA1D8D"/>
    <w:rsid w:val="00AC75BE"/>
    <w:rsid w:val="00AD0259"/>
    <w:rsid w:val="00B00851"/>
    <w:rsid w:val="00B47730"/>
    <w:rsid w:val="00B9370A"/>
    <w:rsid w:val="00B95179"/>
    <w:rsid w:val="00BB4E31"/>
    <w:rsid w:val="00BF2E76"/>
    <w:rsid w:val="00C6020E"/>
    <w:rsid w:val="00CA1641"/>
    <w:rsid w:val="00CB0664"/>
    <w:rsid w:val="00D052D7"/>
    <w:rsid w:val="00D27619"/>
    <w:rsid w:val="00D556C3"/>
    <w:rsid w:val="00D8420B"/>
    <w:rsid w:val="00D84C0C"/>
    <w:rsid w:val="00DA3222"/>
    <w:rsid w:val="00DC6C49"/>
    <w:rsid w:val="00E850BA"/>
    <w:rsid w:val="00E86EC3"/>
    <w:rsid w:val="00E93EC7"/>
    <w:rsid w:val="00E96D79"/>
    <w:rsid w:val="00F04D7C"/>
    <w:rsid w:val="00F53C05"/>
    <w:rsid w:val="00F61036"/>
    <w:rsid w:val="00F67017"/>
    <w:rsid w:val="00F80C5F"/>
    <w:rsid w:val="00FA3AEC"/>
    <w:rsid w:val="00FB1CD4"/>
    <w:rsid w:val="00FC693F"/>
    <w:rsid w:val="00FE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6F2BE"/>
  <w14:defaultImageDpi w14:val="300"/>
  <w15:docId w15:val="{16B1520F-E300-4F95-A470-951217C4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A3222"/>
    <w:rPr>
      <w:rFonts w:ascii="Arial" w:eastAsia="Arial" w:hAnsi="Arial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751</Words>
  <Characters>4284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Арина Филатова</cp:lastModifiedBy>
  <cp:revision>58</cp:revision>
  <dcterms:created xsi:type="dcterms:W3CDTF">2026-08-06T13:26:00Z</dcterms:created>
  <dcterms:modified xsi:type="dcterms:W3CDTF">2026-08-08T10:20:00Z</dcterms:modified>
  <cp:category/>
</cp:coreProperties>
</file>