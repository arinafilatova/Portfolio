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891"/>
        <w:gridCol w:w="5216"/>
        <w:gridCol w:w="4989"/>
      </w:tblGrid>
      <w:tr w:rsidR="00501D34" w14:paraId="75419192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C7DD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CFBAE5" w14:textId="77777777" w:rsidR="00501D34" w:rsidRDefault="00E162A7">
            <w:pPr>
              <w:spacing w:line="240" w:lineRule="auto"/>
              <w:jc w:val="center"/>
            </w:pPr>
            <w:r>
              <w:rPr>
                <w:b/>
                <w:sz w:val="17"/>
              </w:rPr>
              <w:t>Программа и методика испытаний</w:t>
            </w:r>
          </w:p>
        </w:tc>
      </w:tr>
      <w:tr w:rsidR="00501D34" w:rsidRPr="00E61A99" w14:paraId="30DC36F8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7A7896" w14:textId="77777777" w:rsidR="00501D34" w:rsidRDefault="00E162A7">
            <w:pPr>
              <w:spacing w:line="240" w:lineRule="auto"/>
            </w:pPr>
            <w:r>
              <w:rPr>
                <w:b/>
                <w:sz w:val="19"/>
              </w:rPr>
              <w:t>Объект испытаний</w:t>
            </w:r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70F7B8" w14:textId="77777777" w:rsidR="00501D34" w:rsidRPr="00A8790B" w:rsidRDefault="00E162A7">
            <w:pPr>
              <w:rPr>
                <w:lang w:val="ru-RU"/>
              </w:rPr>
            </w:pPr>
            <w:r w:rsidRPr="00A8790B">
              <w:rPr>
                <w:lang w:val="ru-RU"/>
              </w:rPr>
              <w:t>Прототип мобильного приложения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>» для управления умным домом, комнатами, устройствами, семейным доступом и сценариями автоматизации.</w:t>
            </w:r>
          </w:p>
        </w:tc>
      </w:tr>
      <w:tr w:rsidR="00501D34" w:rsidRPr="00E61A99" w14:paraId="5387A362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359BDE" w14:textId="77777777" w:rsidR="00501D34" w:rsidRDefault="00E162A7">
            <w:pPr>
              <w:spacing w:line="240" w:lineRule="auto"/>
            </w:pPr>
            <w:r>
              <w:rPr>
                <w:b/>
                <w:sz w:val="19"/>
              </w:rPr>
              <w:t>Цель испытаний</w:t>
            </w:r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A949F9" w14:textId="7833F9F9" w:rsidR="00501D34" w:rsidRPr="00A8790B" w:rsidRDefault="00E162A7">
            <w:pPr>
              <w:rPr>
                <w:lang w:val="ru-RU"/>
              </w:rPr>
            </w:pPr>
            <w:r w:rsidRPr="00A8790B">
              <w:rPr>
                <w:lang w:val="ru-RU"/>
              </w:rPr>
              <w:t xml:space="preserve">Комплексная проверка функций и </w:t>
            </w:r>
            <w:r w:rsidRPr="00A8790B">
              <w:rPr>
                <w:lang w:val="ru-RU"/>
              </w:rPr>
              <w:t>пользовательских сценариев прототипа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>» по пользовательским историям и требованиям</w:t>
            </w:r>
            <w:r w:rsidR="00383EEE">
              <w:rPr>
                <w:lang w:val="ru-RU"/>
              </w:rPr>
              <w:t>.</w:t>
            </w:r>
          </w:p>
        </w:tc>
      </w:tr>
      <w:tr w:rsidR="00501D34" w14:paraId="780537D7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93BCD9" w14:textId="77777777" w:rsidR="00501D34" w:rsidRDefault="00E162A7">
            <w:pPr>
              <w:spacing w:line="240" w:lineRule="auto"/>
            </w:pPr>
            <w:r>
              <w:rPr>
                <w:b/>
                <w:sz w:val="19"/>
              </w:rPr>
              <w:t>Требования к программе</w:t>
            </w:r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C086EE" w14:textId="2E0BA18A" w:rsidR="00501D34" w:rsidRDefault="00E162A7">
            <w:r>
              <w:t>TR-1.1–TR-1.9; TR-2.1–TR-2.9; TR-3.1–TR-3.11; TR-4.1–TR-4.1</w:t>
            </w:r>
            <w:r w:rsidR="00656537" w:rsidRPr="00656537">
              <w:t>3</w:t>
            </w:r>
            <w:r>
              <w:t>; TR-5.1–TR-5.1</w:t>
            </w:r>
            <w:r w:rsidR="00656537" w:rsidRPr="00656537">
              <w:t>1</w:t>
            </w:r>
            <w:r>
              <w:t>.</w:t>
            </w:r>
          </w:p>
        </w:tc>
      </w:tr>
      <w:tr w:rsidR="00501D34" w14:paraId="43198E2F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3C3C12" w14:textId="77777777" w:rsidR="00501D34" w:rsidRDefault="00E162A7">
            <w:pPr>
              <w:spacing w:line="240" w:lineRule="auto"/>
            </w:pPr>
            <w:r>
              <w:rPr>
                <w:b/>
                <w:sz w:val="19"/>
              </w:rPr>
              <w:t>Требования к программной документации</w:t>
            </w:r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D9803D" w14:textId="77777777" w:rsidR="00501D34" w:rsidRDefault="00E162A7">
            <w:pPr>
              <w:spacing w:line="240" w:lineRule="auto"/>
            </w:pPr>
            <w:r w:rsidRPr="00A8790B">
              <w:rPr>
                <w:lang w:val="ru-RU"/>
              </w:rPr>
              <w:t xml:space="preserve">1. </w:t>
            </w:r>
            <w:r w:rsidRPr="00A8790B">
              <w:rPr>
                <w:lang w:val="ru-RU"/>
              </w:rPr>
              <w:t>Техническое задание на приложение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>».</w:t>
            </w:r>
            <w:r w:rsidRPr="00A8790B">
              <w:rPr>
                <w:lang w:val="ru-RU"/>
              </w:rPr>
              <w:br/>
              <w:t>2. Карта пользовательских историй и критерии приемки.</w:t>
            </w:r>
            <w:r w:rsidRPr="00A8790B">
              <w:rPr>
                <w:lang w:val="ru-RU"/>
              </w:rPr>
              <w:br/>
              <w:t xml:space="preserve">3. </w:t>
            </w:r>
            <w:r>
              <w:t>DFD</w:t>
            </w:r>
            <w:r w:rsidRPr="00A8790B">
              <w:rPr>
                <w:lang w:val="ru-RU"/>
              </w:rPr>
              <w:t xml:space="preserve"> контекстного и логического уровней.</w:t>
            </w:r>
            <w:r w:rsidRPr="00A8790B">
              <w:rPr>
                <w:lang w:val="ru-RU"/>
              </w:rPr>
              <w:br/>
              <w:t xml:space="preserve">4. Логическая </w:t>
            </w:r>
            <w:r>
              <w:t>ER</w:t>
            </w:r>
            <w:r w:rsidRPr="00A8790B">
              <w:rPr>
                <w:lang w:val="ru-RU"/>
              </w:rPr>
              <w:t>-диаграмма и словарь данных.</w:t>
            </w:r>
            <w:r w:rsidRPr="00A8790B">
              <w:rPr>
                <w:lang w:val="ru-RU"/>
              </w:rPr>
              <w:br/>
              <w:t>5. Диаграмма структуры интерфейсов (</w:t>
            </w:r>
            <w:r>
              <w:t>ISD</w:t>
            </w:r>
            <w:r w:rsidRPr="00A8790B">
              <w:rPr>
                <w:lang w:val="ru-RU"/>
              </w:rPr>
              <w:t>).</w:t>
            </w:r>
            <w:r w:rsidRPr="00A8790B">
              <w:rPr>
                <w:lang w:val="ru-RU"/>
              </w:rPr>
              <w:br/>
              <w:t>6. Интерактивный прототип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 xml:space="preserve">» в </w:t>
            </w:r>
            <w:r>
              <w:t>Figma</w:t>
            </w:r>
            <w:r w:rsidRPr="00A8790B">
              <w:rPr>
                <w:lang w:val="ru-RU"/>
              </w:rPr>
              <w:t>.</w:t>
            </w:r>
            <w:r w:rsidRPr="00A8790B">
              <w:rPr>
                <w:lang w:val="ru-RU"/>
              </w:rPr>
              <w:br/>
            </w:r>
            <w:r>
              <w:t>7. Программа и методика испытаний.</w:t>
            </w:r>
          </w:p>
        </w:tc>
      </w:tr>
      <w:tr w:rsidR="00501D34" w:rsidRPr="00A8790B" w14:paraId="32805D66" w14:textId="77777777" w:rsidTr="00F02C7D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707BBD" w14:textId="77777777" w:rsidR="00501D34" w:rsidRDefault="00E162A7">
            <w:pPr>
              <w:spacing w:line="240" w:lineRule="auto"/>
            </w:pPr>
            <w:r>
              <w:rPr>
                <w:b/>
                <w:sz w:val="19"/>
              </w:rPr>
              <w:t>Средства и порядок испытаний</w:t>
            </w:r>
          </w:p>
        </w:tc>
        <w:tc>
          <w:tcPr>
            <w:tcW w:w="13096" w:type="dxa"/>
            <w:gridSpan w:val="3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47D341" w14:textId="50FBDA9E" w:rsidR="00501D34" w:rsidRPr="00A8790B" w:rsidRDefault="00E162A7">
            <w:pPr>
              <w:rPr>
                <w:lang w:val="ru-RU"/>
              </w:rPr>
            </w:pPr>
            <w:r w:rsidRPr="00A8790B">
              <w:rPr>
                <w:lang w:val="ru-RU"/>
              </w:rPr>
              <w:t>1. Персональный компьютер или ноутбук;</w:t>
            </w:r>
            <w:r w:rsidRPr="00A8790B">
              <w:rPr>
                <w:lang w:val="ru-RU"/>
              </w:rPr>
              <w:br/>
              <w:t>2. Доступ в интернет;</w:t>
            </w:r>
            <w:r w:rsidRPr="00A8790B">
              <w:rPr>
                <w:lang w:val="ru-RU"/>
              </w:rPr>
              <w:br/>
              <w:t xml:space="preserve">3. Браузер с доступом к </w:t>
            </w:r>
            <w:r>
              <w:t>Figma</w:t>
            </w:r>
            <w:r w:rsidRPr="00A8790B">
              <w:rPr>
                <w:lang w:val="ru-RU"/>
              </w:rPr>
              <w:t>;</w:t>
            </w:r>
            <w:r w:rsidRPr="00A8790B">
              <w:rPr>
                <w:lang w:val="ru-RU"/>
              </w:rPr>
              <w:br/>
              <w:t>4. Прототип «</w:t>
            </w:r>
            <w:r>
              <w:t>Stets</w:t>
            </w:r>
            <w:r w:rsidRPr="00A8790B">
              <w:rPr>
                <w:lang w:val="ru-RU"/>
              </w:rPr>
              <w:t xml:space="preserve"> </w:t>
            </w:r>
            <w:r>
              <w:t>Home</w:t>
            </w:r>
            <w:r w:rsidRPr="00A8790B">
              <w:rPr>
                <w:lang w:val="ru-RU"/>
              </w:rPr>
              <w:t xml:space="preserve">» в </w:t>
            </w:r>
            <w:r>
              <w:t>Figma</w:t>
            </w:r>
            <w:r w:rsidRPr="00A8790B">
              <w:rPr>
                <w:lang w:val="ru-RU"/>
              </w:rPr>
              <w:t>.</w:t>
            </w:r>
          </w:p>
        </w:tc>
      </w:tr>
      <w:tr w:rsidR="00501D34" w14:paraId="6EC60ECB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C7DDF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8BE468" w14:textId="77777777" w:rsidR="00501D34" w:rsidRDefault="00E162A7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Методика испытаний</w:t>
            </w:r>
          </w:p>
        </w:tc>
      </w:tr>
      <w:tr w:rsidR="00501D34" w14:paraId="7739A197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32779C" w14:textId="77777777" w:rsidR="00501D34" w:rsidRDefault="00E162A7">
            <w:pPr>
              <w:spacing w:line="240" w:lineRule="auto"/>
              <w:jc w:val="center"/>
            </w:pPr>
            <w:r>
              <w:rPr>
                <w:b/>
              </w:rPr>
              <w:t>Требование технического задания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23766A" w14:textId="77777777" w:rsidR="00501D34" w:rsidRDefault="00E162A7">
            <w:pPr>
              <w:spacing w:line="240" w:lineRule="auto"/>
              <w:jc w:val="center"/>
            </w:pPr>
            <w:r>
              <w:rPr>
                <w:b/>
              </w:rPr>
              <w:t>Предусловия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8272B7" w14:textId="77777777" w:rsidR="00501D34" w:rsidRDefault="00E162A7">
            <w:pPr>
              <w:spacing w:line="240" w:lineRule="auto"/>
              <w:jc w:val="center"/>
            </w:pPr>
            <w:r>
              <w:rPr>
                <w:b/>
              </w:rPr>
              <w:t>Шаг проверки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777E6C" w14:textId="77777777" w:rsidR="00501D34" w:rsidRDefault="00E162A7">
            <w:pPr>
              <w:spacing w:line="240" w:lineRule="auto"/>
              <w:jc w:val="center"/>
            </w:pPr>
            <w:r>
              <w:rPr>
                <w:b/>
              </w:rPr>
              <w:t>Конечный результат</w:t>
            </w:r>
          </w:p>
        </w:tc>
      </w:tr>
      <w:tr w:rsidR="00501D34" w14:paraId="070A246B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F91792" w14:textId="77777777" w:rsidR="00501D34" w:rsidRDefault="00E162A7">
            <w:pPr>
              <w:keepNext/>
              <w:spacing w:line="240" w:lineRule="auto"/>
            </w:pPr>
            <w:r>
              <w:rPr>
                <w:b/>
              </w:rPr>
              <w:t>1. Учетная запись</w:t>
            </w:r>
          </w:p>
        </w:tc>
      </w:tr>
      <w:tr w:rsidR="00501D34" w:rsidRPr="00E61A99" w14:paraId="6665C43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23D166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TR-1.1: Регистрация пользователя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24F632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«Вход в приложение».</w:t>
            </w:r>
          </w:p>
          <w:p w14:paraId="5D05A238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Пользователь не авторизован.</w:t>
            </w:r>
          </w:p>
          <w:p w14:paraId="3C2D382D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Используемый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еще не зарегистрирован в системе.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D0FD86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«Зарегистрироваться».</w:t>
            </w:r>
          </w:p>
          <w:p w14:paraId="60FA3319" w14:textId="54596FB4" w:rsidR="00501D34" w:rsidRPr="00D51E3D" w:rsidRDefault="00E162A7" w:rsidP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A8790B" w:rsidRPr="00D51E3D">
              <w:rPr>
                <w:sz w:val="16"/>
                <w:lang w:val="ru-RU"/>
              </w:rPr>
              <w:t>Заполнить поле «Имя»</w:t>
            </w:r>
          </w:p>
          <w:p w14:paraId="52617591" w14:textId="1838B458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Заполнить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».</w:t>
            </w:r>
          </w:p>
          <w:p w14:paraId="05C1F84D" w14:textId="7CE500F0" w:rsidR="00501D34" w:rsidRPr="00D51E3D" w:rsidRDefault="00A8790B" w:rsidP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Заполнить поле «Пароль»</w:t>
            </w:r>
          </w:p>
          <w:p w14:paraId="7D5F578B" w14:textId="6253BDF3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«Зарегистрироваться».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AE6AD4" w14:textId="6EABB762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</w:t>
            </w:r>
            <w:r w:rsidR="00A8790B" w:rsidRPr="00D51E3D">
              <w:rPr>
                <w:sz w:val="16"/>
                <w:lang w:val="ru-RU"/>
              </w:rPr>
              <w:t>ылся</w:t>
            </w:r>
            <w:r w:rsidRPr="00D51E3D">
              <w:rPr>
                <w:sz w:val="16"/>
                <w:lang w:val="ru-RU"/>
              </w:rPr>
              <w:t xml:space="preserve"> экран «Регистрация».</w:t>
            </w:r>
          </w:p>
          <w:p w14:paraId="1C8EB8B3" w14:textId="630AC99F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«Имя»</w:t>
            </w:r>
            <w:r w:rsidR="00A8790B" w:rsidRPr="00D51E3D">
              <w:rPr>
                <w:sz w:val="16"/>
                <w:lang w:val="ru-RU"/>
              </w:rPr>
              <w:t xml:space="preserve"> заполнено</w:t>
            </w:r>
            <w:r w:rsidRPr="00D51E3D">
              <w:rPr>
                <w:sz w:val="16"/>
                <w:lang w:val="ru-RU"/>
              </w:rPr>
              <w:t>.</w:t>
            </w:r>
          </w:p>
          <w:p w14:paraId="2A507655" w14:textId="1C601455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676A8663" w14:textId="2EF25B1D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Поле «Пароль» заполнено.</w:t>
            </w:r>
          </w:p>
          <w:p w14:paraId="7CB27CAC" w14:textId="01AC0248" w:rsidR="00501D34" w:rsidRPr="00D51E3D" w:rsidRDefault="00A8790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Учетная запись создалась. Открылось «Главное меню».</w:t>
            </w:r>
          </w:p>
        </w:tc>
      </w:tr>
      <w:tr w:rsidR="00F02C7D" w:rsidRPr="00B12158" w14:paraId="5D5B8D51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25B4B8" w14:textId="77777777" w:rsidR="00F02C7D" w:rsidRPr="00D51E3D" w:rsidRDefault="00F02C7D" w:rsidP="00F02C7D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-1.2: Проверка данных при регистрации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92D3E7" w14:textId="77777777" w:rsidR="00F02C7D" w:rsidRPr="00D51E3D" w:rsidRDefault="00F02C7D" w:rsidP="00F02C7D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«Регистрация».</w:t>
            </w:r>
          </w:p>
          <w:p w14:paraId="29D835B0" w14:textId="77777777" w:rsidR="00F02C7D" w:rsidRPr="00D51E3D" w:rsidRDefault="00F02C7D" w:rsidP="00F02C7D">
            <w:r w:rsidRPr="00D51E3D">
              <w:rPr>
                <w:sz w:val="16"/>
              </w:rPr>
              <w:t>2. Пользователь не авторизован.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952142" w14:textId="77777777" w:rsidR="00F02C7D" w:rsidRPr="00D51E3D" w:rsidRDefault="00F02C7D" w:rsidP="00F02C7D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«Зарегистрироваться».</w:t>
            </w:r>
          </w:p>
          <w:p w14:paraId="4C29A5FC" w14:textId="77777777" w:rsidR="00F02C7D" w:rsidRPr="00D51E3D" w:rsidRDefault="00F02C7D" w:rsidP="00F02C7D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Заполнить поле «Имя»</w:t>
            </w:r>
          </w:p>
          <w:p w14:paraId="27FC8A5E" w14:textId="5F9E2F1F" w:rsidR="00F02C7D" w:rsidRPr="00D51E3D" w:rsidRDefault="00F02C7D" w:rsidP="00F02C7D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Заполнить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</w:t>
            </w:r>
            <w:r w:rsidR="00D71B8E" w:rsidRPr="00D51E3D">
              <w:rPr>
                <w:sz w:val="16"/>
                <w:lang w:val="ru-RU"/>
              </w:rPr>
              <w:t>/ «Пароль» некорректными значениями.</w:t>
            </w:r>
          </w:p>
          <w:p w14:paraId="009C8DCA" w14:textId="7A3C524C" w:rsidR="00F02C7D" w:rsidRPr="00D51E3D" w:rsidRDefault="00D71B8E" w:rsidP="00F02C7D">
            <w:r w:rsidRPr="00D51E3D">
              <w:rPr>
                <w:sz w:val="16"/>
                <w:lang w:val="ru-RU"/>
              </w:rPr>
              <w:t>4</w:t>
            </w:r>
            <w:r w:rsidR="00F02C7D" w:rsidRPr="00D51E3D">
              <w:rPr>
                <w:sz w:val="16"/>
                <w:lang w:val="ru-RU"/>
              </w:rPr>
              <w:t>. Нажать кнопку «Зарегистрироваться».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A4EC9B" w14:textId="11D947E9" w:rsidR="00D71B8E" w:rsidRPr="00D51E3D" w:rsidRDefault="00D71B8E" w:rsidP="00D71B8E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«Регистрация».</w:t>
            </w:r>
          </w:p>
          <w:p w14:paraId="6415B9D1" w14:textId="77777777" w:rsidR="00D71B8E" w:rsidRPr="00D51E3D" w:rsidRDefault="00D71B8E" w:rsidP="00D71B8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«Имя» заполнено.</w:t>
            </w:r>
          </w:p>
          <w:p w14:paraId="0AC914F2" w14:textId="0C2C3876" w:rsidR="00F02C7D" w:rsidRPr="00D51E3D" w:rsidRDefault="00D71B8E" w:rsidP="009C05C2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</w:t>
            </w:r>
            <w:r w:rsidR="000E4C5D" w:rsidRPr="00D51E3D">
              <w:rPr>
                <w:sz w:val="16"/>
                <w:lang w:val="ru-RU"/>
              </w:rPr>
              <w:t xml:space="preserve"> / </w:t>
            </w:r>
            <w:r w:rsidRPr="00D51E3D">
              <w:rPr>
                <w:sz w:val="16"/>
                <w:lang w:val="ru-RU"/>
              </w:rPr>
              <w:t>«Пароль» заполнено</w:t>
            </w:r>
            <w:r w:rsidR="000E4C5D" w:rsidRPr="00D51E3D">
              <w:rPr>
                <w:sz w:val="16"/>
                <w:lang w:val="ru-RU"/>
              </w:rPr>
              <w:t xml:space="preserve"> некорректными значениями.</w:t>
            </w:r>
          </w:p>
          <w:p w14:paraId="6618B819" w14:textId="6D6075BA" w:rsidR="00F02C7D" w:rsidRPr="00D51E3D" w:rsidRDefault="009C05C2" w:rsidP="00F02C7D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</w:t>
            </w:r>
            <w:r w:rsidR="00F02C7D" w:rsidRPr="00D51E3D">
              <w:rPr>
                <w:sz w:val="16"/>
                <w:lang w:val="ru-RU"/>
              </w:rPr>
              <w:t>. Регистрация не выполн</w:t>
            </w:r>
            <w:r w:rsidR="000E4C5D" w:rsidRPr="00D51E3D">
              <w:rPr>
                <w:sz w:val="16"/>
                <w:lang w:val="ru-RU"/>
              </w:rPr>
              <w:t>илась</w:t>
            </w:r>
            <w:r w:rsidR="00E162A7">
              <w:rPr>
                <w:sz w:val="16"/>
                <w:lang w:val="ru-RU"/>
              </w:rPr>
              <w:t>. Р</w:t>
            </w:r>
            <w:r w:rsidR="004C5B26" w:rsidRPr="00D51E3D">
              <w:rPr>
                <w:sz w:val="16"/>
                <w:lang w:val="ru-RU"/>
              </w:rPr>
              <w:t>амка с некорректными данными подсветилась красным</w:t>
            </w:r>
            <w:r w:rsidR="00F81905" w:rsidRPr="00D51E3D">
              <w:rPr>
                <w:sz w:val="16"/>
                <w:lang w:val="ru-RU"/>
              </w:rPr>
              <w:t xml:space="preserve">. Появилось </w:t>
            </w:r>
            <w:r w:rsidR="00E041D2" w:rsidRPr="00D51E3D">
              <w:rPr>
                <w:sz w:val="16"/>
                <w:lang w:val="ru-RU"/>
              </w:rPr>
              <w:t xml:space="preserve">информационное уведомление. </w:t>
            </w:r>
          </w:p>
        </w:tc>
      </w:tr>
      <w:tr w:rsidR="00501D34" w:rsidRPr="00E61A99" w14:paraId="2A431FB1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494E65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TR-1.3: Вход в приложение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5136BB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Зарегистрированный пользователь находится на экране «Вход в </w:t>
            </w:r>
            <w:r w:rsidRPr="00D51E3D">
              <w:rPr>
                <w:sz w:val="16"/>
                <w:lang w:val="ru-RU"/>
              </w:rPr>
              <w:t>приложение».</w:t>
            </w:r>
          </w:p>
          <w:p w14:paraId="1DAD8D0F" w14:textId="77777777" w:rsidR="00501D34" w:rsidRPr="00D51E3D" w:rsidRDefault="00E162A7">
            <w:r w:rsidRPr="00D51E3D">
              <w:rPr>
                <w:sz w:val="16"/>
              </w:rPr>
              <w:t>2. Пользователь не авторизован.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D549D6" w14:textId="69ED45B0" w:rsidR="00501D34" w:rsidRPr="00D51E3D" w:rsidRDefault="009C05C2">
            <w:pPr>
              <w:rPr>
                <w:lang w:val="ru-RU"/>
              </w:rPr>
            </w:pPr>
            <w:r w:rsidRPr="00D51E3D">
              <w:rPr>
                <w:lang w:val="ru-RU"/>
              </w:rPr>
              <w:t>1.</w:t>
            </w:r>
            <w:r w:rsidRPr="00D51E3D">
              <w:rPr>
                <w:sz w:val="16"/>
                <w:lang w:val="ru-RU"/>
              </w:rPr>
              <w:t xml:space="preserve"> Ввести зарегистрированный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  <w:p w14:paraId="1C7E46A0" w14:textId="21835345" w:rsidR="00501D34" w:rsidRPr="00D51E3D" w:rsidRDefault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Ввести корректный пароль.</w:t>
            </w:r>
          </w:p>
          <w:p w14:paraId="33681E39" w14:textId="146CF8F9" w:rsidR="00501D34" w:rsidRPr="00D51E3D" w:rsidRDefault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«Войти домой».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5C5017" w14:textId="63BE31EC" w:rsidR="00501D34" w:rsidRPr="00D51E3D" w:rsidRDefault="00E162A7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</w:t>
            </w:r>
            <w:r w:rsidR="009F46FE" w:rsidRPr="00D51E3D">
              <w:rPr>
                <w:sz w:val="16"/>
                <w:lang w:val="ru-RU"/>
              </w:rPr>
              <w:t xml:space="preserve"> Поле «</w:t>
            </w:r>
            <w:r w:rsidR="009F46FE" w:rsidRPr="00D51E3D">
              <w:rPr>
                <w:sz w:val="16"/>
              </w:rPr>
              <w:t>Email</w:t>
            </w:r>
            <w:r w:rsidR="009F46FE" w:rsidRPr="00D51E3D">
              <w:rPr>
                <w:sz w:val="16"/>
                <w:lang w:val="ru-RU"/>
              </w:rPr>
              <w:t>» заполнено.</w:t>
            </w:r>
          </w:p>
          <w:p w14:paraId="13AB3F58" w14:textId="6A765D58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9F46FE" w:rsidRPr="00D51E3D">
              <w:rPr>
                <w:sz w:val="16"/>
                <w:lang w:val="ru-RU"/>
              </w:rPr>
              <w:t>Поле «Пароль» заполнено.</w:t>
            </w:r>
          </w:p>
          <w:p w14:paraId="2BA9C04D" w14:textId="2E191AAA" w:rsidR="00501D34" w:rsidRPr="00D51E3D" w:rsidRDefault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Пользователь успешно авторизовался; открылось «Главное меню».</w:t>
            </w:r>
          </w:p>
        </w:tc>
      </w:tr>
      <w:tr w:rsidR="00501D34" w:rsidRPr="00E61A99" w14:paraId="6CE32A9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239B58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TR-1.4: Ошибка входа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0B7B34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Зарегистрированный пользователь находится на экране «Вход в приложение».</w:t>
            </w:r>
          </w:p>
          <w:p w14:paraId="2C8233A9" w14:textId="77777777" w:rsidR="00501D34" w:rsidRPr="00D51E3D" w:rsidRDefault="00E162A7">
            <w:r w:rsidRPr="00D51E3D">
              <w:rPr>
                <w:sz w:val="16"/>
              </w:rPr>
              <w:t>2. Пользователь не авторизован.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E5087F" w14:textId="23714DE4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lang w:val="ru-RU"/>
              </w:rPr>
              <w:t>1.</w:t>
            </w:r>
            <w:r w:rsidRPr="00D51E3D">
              <w:rPr>
                <w:sz w:val="16"/>
                <w:lang w:val="ru-RU"/>
              </w:rPr>
              <w:t xml:space="preserve"> Ввести </w:t>
            </w:r>
            <w:r w:rsidR="00196C4D">
              <w:rPr>
                <w:sz w:val="16"/>
                <w:lang w:val="ru-RU"/>
              </w:rPr>
              <w:t>некорректный</w:t>
            </w:r>
            <w:r w:rsidRPr="00D51E3D">
              <w:rPr>
                <w:sz w:val="16"/>
                <w:lang w:val="ru-RU"/>
              </w:rPr>
              <w:t xml:space="preserve"> </w:t>
            </w:r>
            <w:r w:rsidRPr="00D51E3D">
              <w:rPr>
                <w:sz w:val="16"/>
              </w:rPr>
              <w:t>email</w:t>
            </w:r>
            <w:r w:rsidR="00FA6319">
              <w:rPr>
                <w:sz w:val="16"/>
                <w:lang w:val="ru-RU"/>
              </w:rPr>
              <w:t>.</w:t>
            </w:r>
          </w:p>
          <w:p w14:paraId="55839659" w14:textId="086F23A6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</w:t>
            </w:r>
            <w:r w:rsidR="00196C4D">
              <w:rPr>
                <w:sz w:val="16"/>
                <w:lang w:val="ru-RU"/>
              </w:rPr>
              <w:t>не</w:t>
            </w:r>
            <w:r w:rsidRPr="00D51E3D">
              <w:rPr>
                <w:sz w:val="16"/>
                <w:lang w:val="ru-RU"/>
              </w:rPr>
              <w:t>корректный пароль.</w:t>
            </w:r>
          </w:p>
          <w:p w14:paraId="20A2F12C" w14:textId="342BC699" w:rsidR="00501D34" w:rsidRPr="00FA6319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«Войти домой».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F4B7A9" w14:textId="77777777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3436A8AF" w14:textId="77777777" w:rsidR="009F46FE" w:rsidRPr="00D51E3D" w:rsidRDefault="009F46FE" w:rsidP="009F46FE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«Пароль» заполнено.</w:t>
            </w:r>
          </w:p>
          <w:p w14:paraId="2DC154E9" w14:textId="7B32E943" w:rsidR="00501D34" w:rsidRPr="00D51E3D" w:rsidRDefault="009F46FE" w:rsidP="009F46FE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3. Авторизация не выполнилась; открылось состояние ошибки входа и отобр</w:t>
            </w:r>
            <w:r w:rsidR="009357DE" w:rsidRPr="00D51E3D">
              <w:rPr>
                <w:sz w:val="16"/>
                <w:lang w:val="ru-RU"/>
              </w:rPr>
              <w:t>азилось</w:t>
            </w:r>
            <w:r w:rsidRPr="00D51E3D">
              <w:rPr>
                <w:sz w:val="16"/>
                <w:lang w:val="ru-RU"/>
              </w:rPr>
              <w:t xml:space="preserve"> сообщение «Неверная электронная почта или пароль».</w:t>
            </w:r>
          </w:p>
        </w:tc>
      </w:tr>
      <w:tr w:rsidR="00501D34" w:rsidRPr="00E61A99" w14:paraId="6E7070B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E5A251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lastRenderedPageBreak/>
              <w:t>TR-1.5: Восстановление пароля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90F7EF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«Вход в приложение».</w:t>
            </w:r>
          </w:p>
          <w:p w14:paraId="718464FC" w14:textId="502676EC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 системе существует учетная запись с </w:t>
            </w:r>
            <w:r w:rsidRPr="00D51E3D">
              <w:rPr>
                <w:sz w:val="16"/>
              </w:rPr>
              <w:t>email</w:t>
            </w:r>
            <w:r w:rsidR="00FA5AB9" w:rsidRPr="00D51E3D">
              <w:rPr>
                <w:sz w:val="16"/>
                <w:lang w:val="ru-RU"/>
              </w:rPr>
              <w:t xml:space="preserve"> пользователя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33286A" w14:textId="2BDCA4C3" w:rsidR="00501D34" w:rsidRPr="00D51E3D" w:rsidRDefault="00E162A7" w:rsidP="00FA5AB9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ссылку «Забыли пароль?».</w:t>
            </w:r>
          </w:p>
          <w:p w14:paraId="22A2160B" w14:textId="686F3E43" w:rsidR="00501D34" w:rsidRPr="00D51E3D" w:rsidRDefault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зарегистрированный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  <w:p w14:paraId="3F346BEE" w14:textId="3CE3DB28" w:rsidR="00501D34" w:rsidRPr="00D51E3D" w:rsidRDefault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«Восстановить пароль».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1D56D3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экран «Восстановление пароля».</w:t>
            </w:r>
          </w:p>
          <w:p w14:paraId="6BA5E2DA" w14:textId="7953EF1B" w:rsidR="00FA5AB9" w:rsidRPr="00D51E3D" w:rsidRDefault="00FA5AB9" w:rsidP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4FCC5F4A" w14:textId="3E1D3332" w:rsidR="00501D34" w:rsidRPr="00D51E3D" w:rsidRDefault="00FA5AB9" w:rsidP="00FA5AB9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Открылся экран «Проверьте почту»; отобразилось сообщение, что ссылка для восстановления пароля отправлена на указанную почту.</w:t>
            </w:r>
          </w:p>
        </w:tc>
      </w:tr>
      <w:tr w:rsidR="00501D34" w:rsidRPr="00E61A99" w14:paraId="07CF1F6D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A1570D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-1.6: Просмотр данных учетной записи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9572A7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5C3DD8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 xml:space="preserve">1. Нажать </w:t>
            </w:r>
            <w:r w:rsidRPr="00D51E3D">
              <w:rPr>
                <w:sz w:val="16"/>
              </w:rPr>
              <w:t>пункт «Учетная запись».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BD64C2" w14:textId="0E1FD36F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A7239C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раздел учетной записи; отобра</w:t>
            </w:r>
            <w:r w:rsidR="00A7239C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имя пользователя,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, кнопки «Редактировать профиль» и «Выйти».</w:t>
            </w:r>
          </w:p>
        </w:tc>
      </w:tr>
      <w:tr w:rsidR="00501D34" w:rsidRPr="00E61A99" w14:paraId="53B3326A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F54DDF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-1.7: Изменение данных учетной записи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B94378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разделе учетной записи.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3714E9" w14:textId="5D381DC7" w:rsidR="00501D34" w:rsidRPr="00D51E3D" w:rsidRDefault="00E162A7" w:rsidP="00262CE4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«Редактировать профиль».</w:t>
            </w:r>
          </w:p>
          <w:p w14:paraId="2718063E" w14:textId="1127A44D" w:rsidR="00501D34" w:rsidRPr="00D51E3D" w:rsidRDefault="00262CE4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Изменить имя пользователя.</w:t>
            </w:r>
          </w:p>
          <w:p w14:paraId="5FB43A16" w14:textId="267E1FCF" w:rsidR="00501D34" w:rsidRPr="00D51E3D" w:rsidRDefault="00262CE4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Изменить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на корректное значение.</w:t>
            </w:r>
          </w:p>
          <w:p w14:paraId="2025355C" w14:textId="7332B49D" w:rsidR="00501D34" w:rsidRPr="00D51E3D" w:rsidRDefault="00262CE4">
            <w:r w:rsidRPr="00D51E3D">
              <w:rPr>
                <w:sz w:val="16"/>
                <w:lang w:val="ru-RU"/>
              </w:rPr>
              <w:t>4</w:t>
            </w:r>
            <w:r w:rsidRPr="00D51E3D">
              <w:rPr>
                <w:sz w:val="16"/>
              </w:rPr>
              <w:t>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7CDC51" w14:textId="781C3D6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262CE4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«Редактировать профиль».</w:t>
            </w:r>
          </w:p>
          <w:p w14:paraId="1E3E6412" w14:textId="47F5D371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</w:t>
            </w:r>
            <w:r w:rsidR="002002BF" w:rsidRPr="00D51E3D">
              <w:rPr>
                <w:sz w:val="16"/>
                <w:lang w:val="ru-RU"/>
              </w:rPr>
              <w:t>«Имя» заполнено новыми данными.</w:t>
            </w:r>
          </w:p>
          <w:p w14:paraId="21028747" w14:textId="6B95BD90" w:rsidR="002002BF" w:rsidRPr="00D51E3D" w:rsidRDefault="002002BF" w:rsidP="002002BF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3.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 новыми данными.</w:t>
            </w:r>
          </w:p>
          <w:p w14:paraId="6CCEC6F2" w14:textId="41EFF702" w:rsidR="00501D34" w:rsidRPr="00D51E3D" w:rsidRDefault="002002BF" w:rsidP="002002BF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4. Изменения сохранились; открылся раздел учетной записи с обновленными именем и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E61A99" w14:paraId="49AD45C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A1FA21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TR-1.8: Выход из приложения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0593DE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разделе учетной записи.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0650E4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1. Нажать кнопку «Выйти».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59F8DE" w14:textId="775C723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Текущая сессия заверш</w:t>
            </w:r>
            <w:r w:rsidR="00640DC0" w:rsidRPr="00D51E3D">
              <w:rPr>
                <w:sz w:val="16"/>
                <w:lang w:val="ru-RU"/>
              </w:rPr>
              <w:t>илась</w:t>
            </w:r>
            <w:r w:rsidRPr="00D51E3D">
              <w:rPr>
                <w:sz w:val="16"/>
                <w:lang w:val="ru-RU"/>
              </w:rPr>
              <w:t>; откры</w:t>
            </w:r>
            <w:r w:rsidR="00640DC0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«Вход в приложение».</w:t>
            </w:r>
          </w:p>
        </w:tc>
      </w:tr>
      <w:tr w:rsidR="00501D34" w:rsidRPr="00E61A99" w14:paraId="6BBBEFF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5A90B4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-1.9: Автоматическое создание первого дома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6DFFB8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Новый пользователь находится на экране «Регистрация».</w:t>
            </w:r>
          </w:p>
          <w:p w14:paraId="7EF7DD67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Все поля регистрации заполнены корректными данными.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F5B507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«Зарегистрироваться».</w:t>
            </w:r>
          </w:p>
          <w:p w14:paraId="3E2E83B7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«Главном меню» нажать пункт «Дом».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7FE9D6" w14:textId="6354DE68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Регистрация заверш</w:t>
            </w:r>
            <w:r w:rsidR="00ED75CA" w:rsidRPr="00D51E3D">
              <w:rPr>
                <w:sz w:val="16"/>
                <w:lang w:val="ru-RU"/>
              </w:rPr>
              <w:t xml:space="preserve">илась </w:t>
            </w:r>
            <w:r w:rsidRPr="00D51E3D">
              <w:rPr>
                <w:sz w:val="16"/>
                <w:lang w:val="ru-RU"/>
              </w:rPr>
              <w:t>успешно; откры</w:t>
            </w:r>
            <w:r w:rsidR="00ED75CA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«Главное меню», первый дом созда</w:t>
            </w:r>
            <w:r w:rsidR="00ED75CA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автоматически.</w:t>
            </w:r>
          </w:p>
          <w:p w14:paraId="5B3A6EDD" w14:textId="28AF0C18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ED75CA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«Дома»; в списке отобра</w:t>
            </w:r>
            <w:r w:rsidR="00ED75CA" w:rsidRPr="00D51E3D">
              <w:rPr>
                <w:sz w:val="16"/>
                <w:lang w:val="ru-RU"/>
              </w:rPr>
              <w:t>зи</w:t>
            </w:r>
            <w:r w:rsidR="001B4450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автоматически созданный первый дом пользователя.</w:t>
            </w:r>
          </w:p>
        </w:tc>
      </w:tr>
      <w:tr w:rsidR="00501D34" w:rsidRPr="00D51E3D" w14:paraId="39F07B57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F2F011" w14:textId="77777777" w:rsidR="00501D34" w:rsidRPr="00D51E3D" w:rsidRDefault="00E162A7">
            <w:pPr>
              <w:keepNext/>
              <w:spacing w:line="240" w:lineRule="auto"/>
            </w:pPr>
            <w:r w:rsidRPr="00D51E3D">
              <w:rPr>
                <w:b/>
              </w:rPr>
              <w:t>2. Дом и семейный доступ</w:t>
            </w:r>
          </w:p>
        </w:tc>
      </w:tr>
      <w:tr w:rsidR="00501D34" w:rsidRPr="00E61A99" w14:paraId="1F23CCC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B8972A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-2.1: Просмотр </w:t>
            </w:r>
            <w:r w:rsidRPr="00D51E3D">
              <w:rPr>
                <w:sz w:val="16"/>
                <w:lang w:val="ru-RU"/>
              </w:rPr>
              <w:t>списка и данных домов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8C08F1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  <w:p w14:paraId="2C3FC17F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Пользователю доступен хотя бы один дом.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EEE49A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пункт «Дом».</w:t>
            </w:r>
          </w:p>
          <w:p w14:paraId="7BC4BC03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на карточку дома «Квартира».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6DB7A6" w14:textId="1848EDA2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1B4450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«Дома» со списком доступных домов.</w:t>
            </w:r>
          </w:p>
          <w:p w14:paraId="1D2B3F30" w14:textId="77DB493D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F567F2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«Мой дом» для дома «Квартира»; отображаются разделы «Комнаты» и «Семейный доступ».</w:t>
            </w:r>
          </w:p>
        </w:tc>
      </w:tr>
      <w:tr w:rsidR="00501D34" w:rsidRPr="00E61A99" w14:paraId="5E812827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740546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TR-2.2: Создание дополнительного дома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FB287E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7A4D5059" w14:textId="77777777" w:rsidR="00501D34" w:rsidRPr="00D51E3D" w:rsidRDefault="00E162A7">
            <w:r w:rsidRPr="00D51E3D">
              <w:rPr>
                <w:sz w:val="16"/>
              </w:rPr>
              <w:t>2. У пользователя менее</w:t>
            </w:r>
            <w:r w:rsidRPr="00D51E3D">
              <w:rPr>
                <w:sz w:val="16"/>
              </w:rPr>
              <w:t xml:space="preserve"> 10 домов.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1059CD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дом».</w:t>
            </w:r>
          </w:p>
          <w:p w14:paraId="4BDFC1E6" w14:textId="1661DA0F" w:rsidR="00501D34" w:rsidRPr="00D51E3D" w:rsidRDefault="00F362C4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2</w:t>
            </w:r>
            <w:r w:rsidR="002B6E55" w:rsidRPr="00D51E3D">
              <w:rPr>
                <w:sz w:val="16"/>
                <w:lang w:val="ru-RU"/>
              </w:rPr>
              <w:t>. Ввести название «Дача».</w:t>
            </w:r>
          </w:p>
          <w:p w14:paraId="621E82B3" w14:textId="2277F9EC" w:rsidR="00501D34" w:rsidRPr="00D51E3D" w:rsidRDefault="00F362C4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3</w:t>
            </w:r>
            <w:r w:rsidRPr="00D51E3D">
              <w:rPr>
                <w:sz w:val="16"/>
                <w:lang w:val="ru-RU"/>
              </w:rPr>
              <w:t>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88E751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экран «Новый дом».</w:t>
            </w:r>
          </w:p>
          <w:p w14:paraId="3E0C3286" w14:textId="0667A058" w:rsidR="00501D34" w:rsidRPr="00D51E3D" w:rsidRDefault="00E162A7" w:rsidP="0015630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156301" w:rsidRPr="00D51E3D">
              <w:rPr>
                <w:sz w:val="16"/>
                <w:lang w:val="ru-RU"/>
              </w:rPr>
              <w:t>Поле «Название дома» заполнено.</w:t>
            </w:r>
          </w:p>
          <w:p w14:paraId="74FB0F26" w14:textId="790D3A50" w:rsidR="00501D34" w:rsidRPr="00D51E3D" w:rsidRDefault="0015630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Дом создался; открылся экран «Дома», в списке отобра</w:t>
            </w:r>
            <w:r w:rsidR="00C36702" w:rsidRPr="00D51E3D">
              <w:rPr>
                <w:sz w:val="16"/>
                <w:lang w:val="ru-RU"/>
              </w:rPr>
              <w:t xml:space="preserve">зился новый </w:t>
            </w:r>
            <w:r w:rsidRPr="00D51E3D">
              <w:rPr>
                <w:sz w:val="16"/>
                <w:lang w:val="ru-RU"/>
              </w:rPr>
              <w:t>дом.</w:t>
            </w:r>
          </w:p>
        </w:tc>
      </w:tr>
      <w:tr w:rsidR="00501D34" w:rsidRPr="00E61A99" w14:paraId="20590ED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EE4A0B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TR-2.3: Ограничение количества домов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9B54BA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250E170C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отображается «10 из 10 домов».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96F908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1. Нажать кнопку «+ Добавить дом».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DC814C" w14:textId="712C741D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Создание нового дома не нач</w:t>
            </w:r>
            <w:r w:rsidR="00E84D25" w:rsidRPr="00D51E3D">
              <w:rPr>
                <w:sz w:val="16"/>
                <w:lang w:val="ru-RU"/>
              </w:rPr>
              <w:t>алось</w:t>
            </w:r>
            <w:r w:rsidRPr="00D51E3D">
              <w:rPr>
                <w:sz w:val="16"/>
                <w:lang w:val="ru-RU"/>
              </w:rPr>
              <w:t>; откры</w:t>
            </w:r>
            <w:r w:rsidR="00E84D25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ограничения с сообщением «Достигнут лимит домов» и указанием удалить дом для создания нового.</w:t>
            </w:r>
          </w:p>
        </w:tc>
      </w:tr>
      <w:tr w:rsidR="00501D34" w:rsidRPr="00E61A99" w14:paraId="53214C1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9AF37F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TR-2.4: Удаление дома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7C1B1D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4629086B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дополнительный дом «Дача», доступный для удаления.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34C564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</w:t>
            </w:r>
            <w:r w:rsidRPr="00D51E3D">
              <w:rPr>
                <w:sz w:val="16"/>
                <w:lang w:val="ru-RU"/>
              </w:rPr>
              <w:t>кнопку «Удалить» рядом с домом «Дача».</w:t>
            </w:r>
          </w:p>
          <w:p w14:paraId="168562F9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 дом»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32B58A" w14:textId="231D0E1D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C54DCE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подтверждения «Удалить дом?» с указанием дома.</w:t>
            </w:r>
          </w:p>
          <w:p w14:paraId="326B22C2" w14:textId="443E656B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Удаление подтвер</w:t>
            </w:r>
            <w:r w:rsidR="00C54DCE" w:rsidRPr="00D51E3D">
              <w:rPr>
                <w:sz w:val="16"/>
                <w:lang w:val="ru-RU"/>
              </w:rPr>
              <w:t>дилось</w:t>
            </w:r>
            <w:r w:rsidRPr="00D51E3D">
              <w:rPr>
                <w:sz w:val="16"/>
                <w:lang w:val="ru-RU"/>
              </w:rPr>
              <w:t xml:space="preserve">; </w:t>
            </w:r>
            <w:r w:rsidR="00C54DCE" w:rsidRPr="00D51E3D">
              <w:rPr>
                <w:sz w:val="16"/>
                <w:lang w:val="ru-RU"/>
              </w:rPr>
              <w:t>выбранный дом</w:t>
            </w:r>
            <w:r w:rsidRPr="00D51E3D">
              <w:rPr>
                <w:sz w:val="16"/>
                <w:lang w:val="ru-RU"/>
              </w:rPr>
              <w:t xml:space="preserve"> исчезает из списка домов.</w:t>
            </w:r>
          </w:p>
        </w:tc>
      </w:tr>
      <w:tr w:rsidR="00501D34" w:rsidRPr="00E61A99" w14:paraId="4CACDDD7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70B924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TR-2.5: Просмотр семейного доступа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7B690D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«Дома».</w:t>
            </w:r>
          </w:p>
          <w:p w14:paraId="337A02CC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Пользователь является владельцем дома «Квартира».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CA153D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дома «Квартира».</w:t>
            </w:r>
          </w:p>
          <w:p w14:paraId="659DA9C9" w14:textId="77777777" w:rsidR="00501D34" w:rsidRPr="00D51E3D" w:rsidRDefault="00E162A7">
            <w:r w:rsidRPr="00D51E3D">
              <w:rPr>
                <w:sz w:val="16"/>
              </w:rPr>
              <w:t>2. Нажать пункт «Семейный доступ».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87821F" w14:textId="5AD76789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6F6AA4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«Мой дом» для дома «Квартира».</w:t>
            </w:r>
          </w:p>
          <w:p w14:paraId="2597D400" w14:textId="7D03B1E1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6F6AA4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«Семейный доступ»; отобра</w:t>
            </w:r>
            <w:r w:rsidR="006F6AA4" w:rsidRPr="00D51E3D">
              <w:rPr>
                <w:sz w:val="16"/>
                <w:lang w:val="ru-RU"/>
              </w:rPr>
              <w:t xml:space="preserve">зились </w:t>
            </w:r>
            <w:r w:rsidRPr="00D51E3D">
              <w:rPr>
                <w:sz w:val="16"/>
                <w:lang w:val="ru-RU"/>
              </w:rPr>
              <w:t xml:space="preserve">участники дома, их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и роли.</w:t>
            </w:r>
          </w:p>
        </w:tc>
      </w:tr>
      <w:tr w:rsidR="00501D34" w:rsidRPr="00E61A99" w14:paraId="5874887E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C752C8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TR-2.6: Добавление члена семьи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BF75AE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Владелец дома находится на экране «Семейный доступ».</w:t>
            </w:r>
          </w:p>
          <w:p w14:paraId="4F1288CC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Добавляемый пользователь зарегистрирован и еще не имеет доступа к выбранному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71390D" w14:textId="2F9E2D86" w:rsidR="00501D34" w:rsidRPr="00D51E3D" w:rsidRDefault="00E162A7" w:rsidP="00DF1016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кнопку </w:t>
            </w:r>
            <w:r w:rsidRPr="00D51E3D">
              <w:rPr>
                <w:sz w:val="16"/>
                <w:lang w:val="ru-RU"/>
              </w:rPr>
              <w:t>«Добавить члена семьи».</w:t>
            </w:r>
          </w:p>
          <w:p w14:paraId="5713B90B" w14:textId="03C9D94D" w:rsidR="00501D34" w:rsidRPr="00D51E3D" w:rsidRDefault="00DF101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зарегистрированного пользователя.</w:t>
            </w:r>
          </w:p>
          <w:p w14:paraId="2AAEB0A4" w14:textId="711DBDC9" w:rsidR="00501D34" w:rsidRPr="00656537" w:rsidRDefault="009E1FF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</w:t>
            </w:r>
            <w:r w:rsidRPr="00656537">
              <w:rPr>
                <w:sz w:val="16"/>
                <w:lang w:val="ru-RU"/>
              </w:rPr>
              <w:t>. Нажать кнопку «Добавить».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ABB4EA9" w14:textId="4CBB4DF6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8F5205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«Добавить члена семьи».</w:t>
            </w:r>
          </w:p>
          <w:p w14:paraId="6648EEBE" w14:textId="079135CC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</w:t>
            </w:r>
            <w:r w:rsidR="00DF1016" w:rsidRPr="00D51E3D">
              <w:rPr>
                <w:sz w:val="16"/>
                <w:lang w:val="ru-RU"/>
              </w:rPr>
              <w:t>«</w:t>
            </w:r>
            <w:r w:rsidRPr="00D51E3D">
              <w:rPr>
                <w:sz w:val="16"/>
              </w:rPr>
              <w:t>email</w:t>
            </w:r>
            <w:r w:rsidR="00DF1016" w:rsidRPr="00D51E3D">
              <w:rPr>
                <w:sz w:val="16"/>
                <w:lang w:val="ru-RU"/>
              </w:rPr>
              <w:t>»</w:t>
            </w:r>
            <w:r w:rsidRPr="00D51E3D">
              <w:rPr>
                <w:sz w:val="16"/>
                <w:lang w:val="ru-RU"/>
              </w:rPr>
              <w:t xml:space="preserve"> </w:t>
            </w:r>
            <w:r w:rsidR="00DF1016" w:rsidRPr="00D51E3D">
              <w:rPr>
                <w:sz w:val="16"/>
                <w:lang w:val="ru-RU"/>
              </w:rPr>
              <w:t>заполнено</w:t>
            </w:r>
            <w:r w:rsidRPr="00D51E3D">
              <w:rPr>
                <w:sz w:val="16"/>
                <w:lang w:val="ru-RU"/>
              </w:rPr>
              <w:t>.</w:t>
            </w:r>
          </w:p>
          <w:p w14:paraId="16FBE45D" w14:textId="187340B1" w:rsidR="00501D34" w:rsidRPr="00D51E3D" w:rsidRDefault="009E1FF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Пользователь добавился; открылся экран «Семейный доступ», новый участник отобразился в списке.</w:t>
            </w:r>
          </w:p>
        </w:tc>
      </w:tr>
      <w:tr w:rsidR="00501D34" w:rsidRPr="00E61A99" w14:paraId="413349C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A53945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lastRenderedPageBreak/>
              <w:t>TR</w:t>
            </w:r>
            <w:r w:rsidRPr="00D51E3D">
              <w:rPr>
                <w:sz w:val="16"/>
                <w:lang w:val="ru-RU"/>
              </w:rPr>
              <w:t>-2.7: Повторное добавление члена семьи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92CA55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Владелец находится на экране «Семейный доступ».</w:t>
            </w:r>
          </w:p>
          <w:p w14:paraId="7468F68B" w14:textId="431EFB89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Пользователь </w:t>
            </w:r>
            <w:r w:rsidR="009723D7" w:rsidRPr="00D51E3D">
              <w:rPr>
                <w:sz w:val="16"/>
                <w:lang w:val="ru-RU"/>
              </w:rPr>
              <w:t>член семьи</w:t>
            </w:r>
            <w:r w:rsidRPr="00D51E3D">
              <w:rPr>
                <w:sz w:val="16"/>
                <w:lang w:val="ru-RU"/>
              </w:rPr>
              <w:t xml:space="preserve"> уже имеет доступ к выбранному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FD3D88" w14:textId="77777777" w:rsidR="009723D7" w:rsidRPr="00D51E3D" w:rsidRDefault="009723D7" w:rsidP="009723D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«Добавить члена семьи».</w:t>
            </w:r>
          </w:p>
          <w:p w14:paraId="6A2E387C" w14:textId="77777777" w:rsidR="009723D7" w:rsidRPr="00D51E3D" w:rsidRDefault="009723D7" w:rsidP="009723D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Ввести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 xml:space="preserve"> зарегистрированного пользователя.</w:t>
            </w:r>
          </w:p>
          <w:p w14:paraId="472A48FA" w14:textId="0A39E217" w:rsidR="00501D34" w:rsidRPr="00D51E3D" w:rsidRDefault="009723D7" w:rsidP="009723D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«Добавить».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DC7442" w14:textId="77777777" w:rsidR="009723D7" w:rsidRPr="00D51E3D" w:rsidRDefault="009723D7" w:rsidP="009723D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«Добавить члена семьи».</w:t>
            </w:r>
          </w:p>
          <w:p w14:paraId="3064F287" w14:textId="77777777" w:rsidR="009723D7" w:rsidRPr="00D51E3D" w:rsidRDefault="009723D7" w:rsidP="009723D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76D76B10" w14:textId="683285E6" w:rsidR="00501D34" w:rsidRPr="00D51E3D" w:rsidRDefault="003E4F56" w:rsidP="009723D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Повторный доступ не создался; отобразилось сообщение «Этот пользователь уже имеет доступ к выбранному дому».</w:t>
            </w:r>
          </w:p>
        </w:tc>
      </w:tr>
      <w:tr w:rsidR="00501D34" w:rsidRPr="00E61A99" w14:paraId="637BDC1A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A373EC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-2.8: Доступ члена семьи к общему дому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A309E4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Член семьи находится на экране «Вход в приложение».</w:t>
            </w:r>
          </w:p>
          <w:p w14:paraId="7DBF2B8B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Владелец ранее предоставил этому пользователю доступ к дому «Квартира».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0DB09D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lang w:val="ru-RU"/>
              </w:rPr>
              <w:t>1.</w:t>
            </w:r>
            <w:r w:rsidRPr="00D51E3D">
              <w:rPr>
                <w:sz w:val="16"/>
                <w:lang w:val="ru-RU"/>
              </w:rPr>
              <w:t xml:space="preserve"> Ввести зарегистрированный 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.</w:t>
            </w:r>
          </w:p>
          <w:p w14:paraId="323D415D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Ввести корректный пароль.</w:t>
            </w:r>
          </w:p>
          <w:p w14:paraId="0E376BAB" w14:textId="73016DD1" w:rsidR="00501D34" w:rsidRPr="00D51E3D" w:rsidRDefault="008D21E6" w:rsidP="008D21E6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«Войти домой».</w:t>
            </w:r>
          </w:p>
          <w:p w14:paraId="7F2A3FA1" w14:textId="0E67EE10" w:rsidR="00501D34" w:rsidRPr="00D51E3D" w:rsidRDefault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 «Главном меню» нажать пункт «Дом».</w:t>
            </w:r>
          </w:p>
          <w:p w14:paraId="12D812C1" w14:textId="4CBBD779" w:rsidR="00501D34" w:rsidRPr="00D51E3D" w:rsidRDefault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на карточку общего дома «Квартира».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D8D791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Поле «</w:t>
            </w:r>
            <w:r w:rsidRPr="00D51E3D">
              <w:rPr>
                <w:sz w:val="16"/>
              </w:rPr>
              <w:t>Email</w:t>
            </w:r>
            <w:r w:rsidRPr="00D51E3D">
              <w:rPr>
                <w:sz w:val="16"/>
                <w:lang w:val="ru-RU"/>
              </w:rPr>
              <w:t>» заполнено.</w:t>
            </w:r>
          </w:p>
          <w:p w14:paraId="69D292BD" w14:textId="77777777" w:rsidR="008D21E6" w:rsidRPr="00D51E3D" w:rsidRDefault="008D21E6" w:rsidP="008D21E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Поле «Пароль» заполнено.</w:t>
            </w:r>
          </w:p>
          <w:p w14:paraId="3DA5E410" w14:textId="280F233E" w:rsidR="00501D34" w:rsidRPr="00D51E3D" w:rsidRDefault="008D21E6" w:rsidP="0039107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Пользователь успешно авторизовался; открылось «Главное меню».</w:t>
            </w:r>
          </w:p>
          <w:p w14:paraId="202B1394" w14:textId="78D594DA" w:rsidR="00501D34" w:rsidRPr="00D51E3D" w:rsidRDefault="0039107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Открылся экран «Дома»; общий дом «Квартира» доступен пользователю.</w:t>
            </w:r>
          </w:p>
          <w:p w14:paraId="2F9ADF78" w14:textId="39F98599" w:rsidR="00501D34" w:rsidRPr="00D51E3D" w:rsidRDefault="0039107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Откры</w:t>
            </w:r>
            <w:r w:rsidR="008D21E6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общий дом; отобра</w:t>
            </w:r>
            <w:r w:rsidR="008D21E6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«Доступ: член семьи» и доступные комнаты/устройства дома.</w:t>
            </w:r>
          </w:p>
        </w:tc>
      </w:tr>
      <w:tr w:rsidR="00501D34" w:rsidRPr="00E61A99" w14:paraId="56EA866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B7C5A9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TR-2.9: Удаление члена семьи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26B3AC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Владелец находится на экране «Семейный доступ».</w:t>
            </w:r>
          </w:p>
          <w:p w14:paraId="41C787B4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член семьи, которого можно удалить.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ADE367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«Удалить» рядом с нужным участником.</w:t>
            </w:r>
          </w:p>
          <w:p w14:paraId="0FF9A62F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6922A7" w14:textId="3100D8D6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2C4173" w:rsidRPr="00D51E3D">
              <w:rPr>
                <w:sz w:val="16"/>
                <w:lang w:val="ru-RU"/>
              </w:rPr>
              <w:t xml:space="preserve">лось </w:t>
            </w:r>
            <w:r w:rsidRPr="00D51E3D">
              <w:rPr>
                <w:sz w:val="16"/>
                <w:lang w:val="ru-RU"/>
              </w:rPr>
              <w:t>окно «Удалить участника?» с указанием, что пользователь потеряет доступ к дому.</w:t>
            </w:r>
          </w:p>
          <w:p w14:paraId="176348BF" w14:textId="6B781A40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Участник </w:t>
            </w:r>
            <w:r w:rsidR="002C4173" w:rsidRPr="00D51E3D">
              <w:rPr>
                <w:sz w:val="16"/>
                <w:lang w:val="ru-RU"/>
              </w:rPr>
              <w:t>успешно удален</w:t>
            </w:r>
            <w:r w:rsidRPr="00D51E3D">
              <w:rPr>
                <w:sz w:val="16"/>
                <w:lang w:val="ru-RU"/>
              </w:rPr>
              <w:t>; откры</w:t>
            </w:r>
            <w:r w:rsidR="002C4173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«Семейный доступ», удаленный пользователь больше не отображаетс</w:t>
            </w:r>
            <w:r w:rsidR="002C4173" w:rsidRPr="00D51E3D">
              <w:rPr>
                <w:sz w:val="16"/>
                <w:lang w:val="ru-RU"/>
              </w:rPr>
              <w:t>я</w:t>
            </w:r>
            <w:r w:rsidRPr="00D51E3D">
              <w:rPr>
                <w:sz w:val="16"/>
                <w:lang w:val="ru-RU"/>
              </w:rPr>
              <w:t xml:space="preserve"> в списке и теряет доступ к дому.</w:t>
            </w:r>
          </w:p>
        </w:tc>
      </w:tr>
      <w:tr w:rsidR="00501D34" w:rsidRPr="00D51E3D" w14:paraId="02E2E08F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32EE0A" w14:textId="77777777" w:rsidR="00501D34" w:rsidRPr="00D51E3D" w:rsidRDefault="00E162A7">
            <w:pPr>
              <w:keepNext/>
              <w:spacing w:line="240" w:lineRule="auto"/>
            </w:pPr>
            <w:r w:rsidRPr="00D51E3D">
              <w:rPr>
                <w:b/>
              </w:rPr>
              <w:t>3. Комнаты</w:t>
            </w:r>
          </w:p>
        </w:tc>
      </w:tr>
      <w:tr w:rsidR="00501D34" w:rsidRPr="00E61A99" w14:paraId="4DCE2F6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CD8937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TR-3.1: Просмотр списка комнат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15F6D2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«Мой дом» выбранного дома.</w:t>
            </w:r>
          </w:p>
          <w:p w14:paraId="21AAC017" w14:textId="77777777" w:rsidR="00501D34" w:rsidRPr="00D51E3D" w:rsidRDefault="00E162A7">
            <w:r w:rsidRPr="00D51E3D">
              <w:rPr>
                <w:sz w:val="16"/>
              </w:rPr>
              <w:t>2. В доме созданы комнаты.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97F81D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1. Нажать пункт «Комнаты».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164E80" w14:textId="71027329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9F3007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«Комнаты»; отобра</w:t>
            </w:r>
            <w:r w:rsidR="009F3007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список комнат выбранного дома с названиями, типами, иконками и количеством устройств.</w:t>
            </w:r>
          </w:p>
        </w:tc>
      </w:tr>
      <w:tr w:rsidR="00501D34" w:rsidRPr="00E61A99" w14:paraId="0D09FE03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FE923B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TR-3.2: Дом без комнат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3CEAA1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«Мой дом» дома, в котором нет комнат.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01EC71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1. Нажать пункт «Комнаты».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6D88F9B" w14:textId="6F18470A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9F3007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пустое состояние раздела комнат с сообщением «Здесь пока нет комнат» и кнопкой «+ Добавить комнату».</w:t>
            </w:r>
          </w:p>
        </w:tc>
      </w:tr>
      <w:tr w:rsidR="00501D34" w:rsidRPr="00E61A99" w14:paraId="511CFCC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625E41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TR-3.3: Создание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C6C10C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в разделе комнат дома, в котором можно создать новую комнату.</w:t>
            </w:r>
          </w:p>
          <w:p w14:paraId="06E8D69C" w14:textId="77777777" w:rsidR="00501D34" w:rsidRPr="00D51E3D" w:rsidRDefault="00E162A7">
            <w:r w:rsidRPr="00D51E3D">
              <w:rPr>
                <w:sz w:val="16"/>
              </w:rPr>
              <w:t>2. В доме менее 10 комнат.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7DCBDB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комнату».</w:t>
            </w:r>
          </w:p>
          <w:p w14:paraId="4B03DBE5" w14:textId="5E2534BC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3B6268" w:rsidRPr="00D51E3D">
              <w:rPr>
                <w:sz w:val="16"/>
                <w:lang w:val="ru-RU"/>
              </w:rPr>
              <w:t xml:space="preserve">Ввести данные в поле </w:t>
            </w:r>
            <w:r w:rsidRPr="00D51E3D">
              <w:rPr>
                <w:sz w:val="16"/>
                <w:lang w:val="ru-RU"/>
              </w:rPr>
              <w:t>«Название комнаты».</w:t>
            </w:r>
          </w:p>
          <w:p w14:paraId="6E17B54F" w14:textId="35C47CAF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В блоке «Тип комнаты» </w:t>
            </w:r>
            <w:r w:rsidR="00E61A99">
              <w:rPr>
                <w:sz w:val="16"/>
                <w:lang w:val="ru-RU"/>
              </w:rPr>
              <w:t>выбрать</w:t>
            </w:r>
            <w:r w:rsidRPr="00D51E3D">
              <w:rPr>
                <w:sz w:val="16"/>
                <w:lang w:val="ru-RU"/>
              </w:rPr>
              <w:t xml:space="preserve"> подходящий вариант.</w:t>
            </w:r>
          </w:p>
          <w:p w14:paraId="1E937EBA" w14:textId="6232A4DB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 блоке «Иконка комнаты» нажать нужную иконку.</w:t>
            </w:r>
          </w:p>
          <w:p w14:paraId="1B71761F" w14:textId="6E20186C" w:rsidR="00501D34" w:rsidRPr="00D51E3D" w:rsidRDefault="003B6268">
            <w:r w:rsidRPr="00D51E3D">
              <w:rPr>
                <w:sz w:val="16"/>
                <w:lang w:val="ru-RU"/>
              </w:rPr>
              <w:t>5</w:t>
            </w:r>
            <w:r w:rsidRPr="00D51E3D">
              <w:rPr>
                <w:sz w:val="16"/>
              </w:rPr>
              <w:t>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CD40DA" w14:textId="38734AE9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3B6268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«Новая комната».</w:t>
            </w:r>
          </w:p>
          <w:p w14:paraId="6182E795" w14:textId="0587A115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«Название комнаты» </w:t>
            </w:r>
            <w:r w:rsidR="003B6268" w:rsidRPr="00D51E3D">
              <w:rPr>
                <w:sz w:val="16"/>
                <w:lang w:val="ru-RU"/>
              </w:rPr>
              <w:t>заполнено</w:t>
            </w:r>
            <w:r w:rsidRPr="00D51E3D">
              <w:rPr>
                <w:sz w:val="16"/>
                <w:lang w:val="ru-RU"/>
              </w:rPr>
              <w:t>.</w:t>
            </w:r>
          </w:p>
          <w:p w14:paraId="75FB2088" w14:textId="77A7C062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Тип комнаты выбран.</w:t>
            </w:r>
          </w:p>
          <w:p w14:paraId="3E1C06B4" w14:textId="196E08C9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Иконка комнаты выбрана.</w:t>
            </w:r>
          </w:p>
          <w:p w14:paraId="543A06A0" w14:textId="021A954F" w:rsidR="00501D34" w:rsidRPr="00D51E3D" w:rsidRDefault="003B626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Комната создалась; открылся список комнат, новая комната отобразилась.</w:t>
            </w:r>
          </w:p>
        </w:tc>
      </w:tr>
      <w:tr w:rsidR="00501D34" w:rsidRPr="00E61A99" w14:paraId="57B3EAE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1ADB53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TR-3.4: Ограничение количества комнат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5CE85B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644A9F6E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уже создано 10 комнат; отображается «10 из 10 комнат».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D33DE5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1. Нажать кнопку «+ Добавить комнату».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FA2D98" w14:textId="7260B193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Создание комнаты не нач</w:t>
            </w:r>
            <w:r w:rsidR="00E05FC0" w:rsidRPr="00D51E3D">
              <w:rPr>
                <w:sz w:val="16"/>
                <w:lang w:val="ru-RU"/>
              </w:rPr>
              <w:t>алось</w:t>
            </w:r>
            <w:r w:rsidRPr="00D51E3D">
              <w:rPr>
                <w:sz w:val="16"/>
                <w:lang w:val="ru-RU"/>
              </w:rPr>
              <w:t>; отобра</w:t>
            </w:r>
            <w:r w:rsidR="00E05FC0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экран ограничения с сообщением «Достигнут лимит комнат» и указанием, что создание новой комнаты недоступно.</w:t>
            </w:r>
          </w:p>
        </w:tc>
      </w:tr>
      <w:tr w:rsidR="00501D34" w:rsidRPr="00D51E3D" w14:paraId="54D3C088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483D3F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TR-3.5: Уникальное название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6267BC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5C328CEF" w14:textId="792A5286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уже существует комната</w:t>
            </w:r>
            <w:r w:rsidR="003710A8" w:rsidRPr="00D51E3D">
              <w:rPr>
                <w:sz w:val="16"/>
                <w:lang w:val="ru-RU"/>
              </w:rPr>
              <w:t xml:space="preserve"> с определенным названием</w:t>
            </w:r>
            <w:r w:rsidRPr="00D51E3D">
              <w:rPr>
                <w:sz w:val="16"/>
                <w:lang w:val="ru-RU"/>
              </w:rPr>
              <w:t>.</w:t>
            </w:r>
          </w:p>
          <w:p w14:paraId="1A558D69" w14:textId="77777777" w:rsidR="00501D34" w:rsidRPr="00D51E3D" w:rsidRDefault="00E162A7">
            <w:r w:rsidRPr="00D51E3D">
              <w:rPr>
                <w:sz w:val="16"/>
              </w:rPr>
              <w:t>3. В доме менее 10 комнат.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1EADCA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комнату».</w:t>
            </w:r>
          </w:p>
          <w:p w14:paraId="49FFDF2B" w14:textId="7DEF5E58" w:rsidR="00501D34" w:rsidRPr="00D51E3D" w:rsidRDefault="00E162A7" w:rsidP="003710A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3710A8" w:rsidRPr="00D51E3D">
              <w:rPr>
                <w:sz w:val="16"/>
                <w:lang w:val="ru-RU"/>
              </w:rPr>
              <w:t xml:space="preserve">Заполнить поле «Название» </w:t>
            </w:r>
            <w:r w:rsidR="008C131D" w:rsidRPr="00D51E3D">
              <w:rPr>
                <w:sz w:val="16"/>
                <w:lang w:val="ru-RU"/>
              </w:rPr>
              <w:t xml:space="preserve">таким же </w:t>
            </w:r>
            <w:r w:rsidR="007267C3" w:rsidRPr="00D51E3D">
              <w:rPr>
                <w:sz w:val="16"/>
                <w:lang w:val="ru-RU"/>
              </w:rPr>
              <w:t>названием, что и у существующей комнаты.</w:t>
            </w:r>
          </w:p>
          <w:p w14:paraId="78215CB2" w14:textId="378E0E81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блоке «Тип комнаты» выбрать тип.</w:t>
            </w:r>
          </w:p>
          <w:p w14:paraId="32EDFDF8" w14:textId="6CCCB77E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 блоке «Иконка комнаты» выбрать иконку.</w:t>
            </w:r>
          </w:p>
          <w:p w14:paraId="6F34DCBF" w14:textId="45A2A701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«Сохранить».</w:t>
            </w:r>
          </w:p>
          <w:p w14:paraId="5A057A6E" w14:textId="382C974C" w:rsidR="00501D34" w:rsidRPr="00D51E3D" w:rsidRDefault="008C474C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6. Нажать кнопку «Сохранить как </w:t>
            </w:r>
            <w:r w:rsidR="007267C3" w:rsidRPr="00D51E3D">
              <w:rPr>
                <w:sz w:val="16"/>
                <w:lang w:val="ru-RU"/>
              </w:rPr>
              <w:t>комната</w:t>
            </w:r>
            <w:r w:rsidR="00847B24" w:rsidRPr="00D51E3D">
              <w:rPr>
                <w:sz w:val="16"/>
                <w:lang w:val="ru-RU"/>
              </w:rPr>
              <w:t>…»</w:t>
            </w:r>
            <w:r w:rsidR="007267C3" w:rsidRPr="00D51E3D">
              <w:rPr>
                <w:sz w:val="16"/>
                <w:lang w:val="ru-RU"/>
              </w:rPr>
              <w:t xml:space="preserve"> </w:t>
            </w:r>
            <w:r w:rsidR="00847B24" w:rsidRPr="00D51E3D">
              <w:rPr>
                <w:sz w:val="16"/>
                <w:lang w:val="ru-RU"/>
              </w:rPr>
              <w:t>с порядковым номером на конце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36AF4C" w14:textId="1B6CE123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E05FC0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«Новая комната».</w:t>
            </w:r>
          </w:p>
          <w:p w14:paraId="781502E5" w14:textId="7098E6BC" w:rsidR="00501D34" w:rsidRPr="00D51E3D" w:rsidRDefault="00E162A7" w:rsidP="007267C3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Поле «Название комнаты» </w:t>
            </w:r>
            <w:r w:rsidR="007267C3" w:rsidRPr="00D51E3D">
              <w:rPr>
                <w:sz w:val="16"/>
                <w:lang w:val="ru-RU"/>
              </w:rPr>
              <w:t>заполнено.</w:t>
            </w:r>
          </w:p>
          <w:p w14:paraId="77291346" w14:textId="77777777" w:rsidR="007267C3" w:rsidRPr="00D51E3D" w:rsidRDefault="007267C3" w:rsidP="007267C3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Тип комнаты выбран.</w:t>
            </w:r>
          </w:p>
          <w:p w14:paraId="7DD5677A" w14:textId="77777777" w:rsidR="007267C3" w:rsidRPr="00D51E3D" w:rsidRDefault="007267C3" w:rsidP="007267C3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4. Иконка комнаты выбрана.</w:t>
            </w:r>
          </w:p>
          <w:p w14:paraId="4F5D5095" w14:textId="2EC443D5" w:rsidR="00563837" w:rsidRPr="00D51E3D" w:rsidRDefault="00563837" w:rsidP="007267C3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5. Отобразилось сообщение «Название уже используется». Предлагается сохранить комнату с названием + </w:t>
            </w:r>
            <w:r w:rsidR="00847B24" w:rsidRPr="00D51E3D">
              <w:rPr>
                <w:sz w:val="16"/>
                <w:lang w:val="ru-RU"/>
              </w:rPr>
              <w:t>порядковый номер на конце.</w:t>
            </w:r>
          </w:p>
          <w:p w14:paraId="3E1C0AB6" w14:textId="6D1B5611" w:rsidR="00501D34" w:rsidRPr="004E102F" w:rsidRDefault="00563837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6</w:t>
            </w:r>
            <w:r w:rsidR="007267C3" w:rsidRPr="00D51E3D">
              <w:rPr>
                <w:sz w:val="16"/>
                <w:lang w:val="ru-RU"/>
              </w:rPr>
              <w:t>. Комната создалась; открылся список комнат, новая комната отобразилась.</w:t>
            </w:r>
          </w:p>
        </w:tc>
      </w:tr>
      <w:tr w:rsidR="00501D34" w:rsidRPr="00E61A99" w14:paraId="0CB2209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8E0822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lastRenderedPageBreak/>
              <w:t>TR-3.6: Изменение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DADB51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081C7989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комната, доступная для редактирования.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76F3EB5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на карточку нужной </w:t>
            </w:r>
            <w:r w:rsidRPr="00D51E3D">
              <w:rPr>
                <w:sz w:val="16"/>
                <w:lang w:val="ru-RU"/>
              </w:rPr>
              <w:t>комнаты.</w:t>
            </w:r>
          </w:p>
          <w:p w14:paraId="11C5799A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«Редактировать комнату».</w:t>
            </w:r>
          </w:p>
          <w:p w14:paraId="4D7FDBF7" w14:textId="488F6953" w:rsidR="00501D34" w:rsidRPr="00D51E3D" w:rsidRDefault="00E162A7" w:rsidP="00D2499B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D2499B" w:rsidRPr="00D51E3D">
              <w:rPr>
                <w:sz w:val="16"/>
                <w:lang w:val="ru-RU"/>
              </w:rPr>
              <w:t>Ввести новое название комнаты.</w:t>
            </w:r>
          </w:p>
          <w:p w14:paraId="2482E815" w14:textId="10FA0C33" w:rsidR="00D2499B" w:rsidRPr="00D51E3D" w:rsidRDefault="00C95E79" w:rsidP="00D249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4</w:t>
            </w:r>
            <w:r w:rsidR="00D2499B" w:rsidRPr="00D51E3D">
              <w:rPr>
                <w:sz w:val="16"/>
                <w:lang w:val="ru-RU"/>
              </w:rPr>
              <w:t>. В блоке «Тип комнаты» выбрать новый тип (при необходимости).</w:t>
            </w:r>
          </w:p>
          <w:p w14:paraId="4D0E42AC" w14:textId="4CC1AE48" w:rsidR="00D2499B" w:rsidRPr="00D51E3D" w:rsidRDefault="00C95E79" w:rsidP="00D2499B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5</w:t>
            </w:r>
            <w:r w:rsidR="00D2499B" w:rsidRPr="00D51E3D">
              <w:rPr>
                <w:sz w:val="16"/>
                <w:lang w:val="ru-RU"/>
              </w:rPr>
              <w:t>. В блоке «Иконка комнаты» выбрать новую иконку (при необходимости</w:t>
            </w:r>
            <w:r w:rsidR="004E102F">
              <w:rPr>
                <w:sz w:val="16"/>
                <w:lang w:val="ru-RU"/>
              </w:rPr>
              <w:t>)</w:t>
            </w:r>
            <w:r w:rsidR="00D2499B" w:rsidRPr="00D51E3D">
              <w:rPr>
                <w:sz w:val="16"/>
                <w:lang w:val="ru-RU"/>
              </w:rPr>
              <w:t>.</w:t>
            </w:r>
          </w:p>
          <w:p w14:paraId="0C41CC36" w14:textId="1014CBAE" w:rsidR="00501D34" w:rsidRPr="00D51E3D" w:rsidRDefault="00C95E79" w:rsidP="00D2499B">
            <w:r>
              <w:rPr>
                <w:sz w:val="16"/>
                <w:lang w:val="ru-RU"/>
              </w:rPr>
              <w:t>6</w:t>
            </w:r>
            <w:r w:rsidRPr="00D51E3D">
              <w:rPr>
                <w:sz w:val="16"/>
              </w:rPr>
              <w:t>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43F1BB" w14:textId="633EB4B8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0C7AFD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</w:t>
            </w:r>
            <w:r w:rsidR="000C7AFD" w:rsidRPr="00D51E3D">
              <w:rPr>
                <w:sz w:val="16"/>
                <w:lang w:val="ru-RU"/>
              </w:rPr>
              <w:t>карточка</w:t>
            </w:r>
            <w:r w:rsidRPr="00D51E3D">
              <w:rPr>
                <w:sz w:val="16"/>
                <w:lang w:val="ru-RU"/>
              </w:rPr>
              <w:t xml:space="preserve"> выбранной комнаты.</w:t>
            </w:r>
          </w:p>
          <w:p w14:paraId="709D8306" w14:textId="6625F01B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0C7AFD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«Редактировать комнату» с текущими данными комнаты.</w:t>
            </w:r>
          </w:p>
          <w:p w14:paraId="7027FBEF" w14:textId="5E412AE9" w:rsidR="00501D34" w:rsidRPr="00D51E3D" w:rsidRDefault="00E162A7" w:rsidP="000C3DE4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0C3DE4" w:rsidRPr="00D51E3D">
              <w:rPr>
                <w:sz w:val="16"/>
                <w:lang w:val="ru-RU"/>
              </w:rPr>
              <w:t>Измененное название введено.</w:t>
            </w:r>
          </w:p>
          <w:p w14:paraId="48F8F78F" w14:textId="33DEC2F3" w:rsidR="00501D34" w:rsidRPr="00D51E3D" w:rsidRDefault="00C95E79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4</w:t>
            </w:r>
            <w:r w:rsidRPr="00D51E3D">
              <w:rPr>
                <w:sz w:val="16"/>
                <w:lang w:val="ru-RU"/>
              </w:rPr>
              <w:t>. Новый тип комнаты выбран.</w:t>
            </w:r>
          </w:p>
          <w:p w14:paraId="123E0CFB" w14:textId="3A37CAAC" w:rsidR="00501D34" w:rsidRPr="00D51E3D" w:rsidRDefault="00C95E79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5</w:t>
            </w:r>
            <w:r w:rsidRPr="00D51E3D">
              <w:rPr>
                <w:sz w:val="16"/>
                <w:lang w:val="ru-RU"/>
              </w:rPr>
              <w:t>. Новая иконка</w:t>
            </w:r>
            <w:r w:rsidR="000C3DE4" w:rsidRPr="00D51E3D">
              <w:rPr>
                <w:sz w:val="16"/>
                <w:lang w:val="ru-RU"/>
              </w:rPr>
              <w:t xml:space="preserve"> </w:t>
            </w:r>
            <w:r w:rsidRPr="00D51E3D">
              <w:rPr>
                <w:sz w:val="16"/>
                <w:lang w:val="ru-RU"/>
              </w:rPr>
              <w:t>выбран</w:t>
            </w:r>
            <w:r w:rsidR="000C3DE4" w:rsidRPr="00D51E3D">
              <w:rPr>
                <w:sz w:val="16"/>
                <w:lang w:val="ru-RU"/>
              </w:rPr>
              <w:t>а</w:t>
            </w:r>
            <w:r w:rsidRPr="00D51E3D">
              <w:rPr>
                <w:sz w:val="16"/>
                <w:lang w:val="ru-RU"/>
              </w:rPr>
              <w:t>.</w:t>
            </w:r>
          </w:p>
          <w:p w14:paraId="7184BF77" w14:textId="506C34D7" w:rsidR="00501D34" w:rsidRPr="00D51E3D" w:rsidRDefault="00C95E79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6</w:t>
            </w:r>
            <w:r w:rsidRPr="00D51E3D">
              <w:rPr>
                <w:sz w:val="16"/>
                <w:lang w:val="ru-RU"/>
              </w:rPr>
              <w:t>. Изменения сохран</w:t>
            </w:r>
            <w:r w:rsidR="002E577A" w:rsidRPr="00D51E3D">
              <w:rPr>
                <w:sz w:val="16"/>
                <w:lang w:val="ru-RU"/>
              </w:rPr>
              <w:t>ились</w:t>
            </w:r>
            <w:r w:rsidRPr="00D51E3D">
              <w:rPr>
                <w:sz w:val="16"/>
                <w:lang w:val="ru-RU"/>
              </w:rPr>
              <w:t>; откры</w:t>
            </w:r>
            <w:r w:rsidR="002E577A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комнаты с обновленными данными.</w:t>
            </w:r>
          </w:p>
        </w:tc>
      </w:tr>
      <w:tr w:rsidR="00501D34" w:rsidRPr="00E61A99" w14:paraId="2558414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99B533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TR-3.7: Удаление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C925AB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«Комнаты».</w:t>
            </w:r>
          </w:p>
          <w:p w14:paraId="5EB6D72D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комната, которую можно удалить.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69D32F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нужной комнаты.</w:t>
            </w:r>
          </w:p>
          <w:p w14:paraId="21D772E4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«Редактировать комнату».</w:t>
            </w:r>
          </w:p>
          <w:p w14:paraId="615F4CDF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Нажать </w:t>
            </w:r>
            <w:r w:rsidRPr="00D51E3D">
              <w:rPr>
                <w:sz w:val="16"/>
                <w:lang w:val="ru-RU"/>
              </w:rPr>
              <w:t>кнопку «Удалить комнату».</w:t>
            </w:r>
          </w:p>
          <w:p w14:paraId="2015021F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Нажать кнопку «Удалить комнату»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FF2372" w14:textId="7FA982E1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FD19FA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</w:t>
            </w:r>
            <w:r w:rsidR="00FD19FA" w:rsidRPr="00D51E3D">
              <w:rPr>
                <w:sz w:val="16"/>
                <w:lang w:val="ru-RU"/>
              </w:rPr>
              <w:t xml:space="preserve">карточка </w:t>
            </w:r>
            <w:r w:rsidRPr="00D51E3D">
              <w:rPr>
                <w:sz w:val="16"/>
                <w:lang w:val="ru-RU"/>
              </w:rPr>
              <w:t>выбранной комнаты.</w:t>
            </w:r>
          </w:p>
          <w:p w14:paraId="36FFB17E" w14:textId="1E63D529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FD19FA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«Редактировать комнату».</w:t>
            </w:r>
          </w:p>
          <w:p w14:paraId="0A4909E4" w14:textId="1761E294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</w:t>
            </w:r>
            <w:r w:rsidR="00C74F5C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окно «Удалить комнату?»; отобра</w:t>
            </w:r>
            <w:r w:rsidR="00C74F5C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предупреждение, что устройства останутся в доме без комнаты.</w:t>
            </w:r>
          </w:p>
          <w:p w14:paraId="2F0D1E83" w14:textId="36DCE55E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Комната уд</w:t>
            </w:r>
            <w:r w:rsidR="00C74F5C" w:rsidRPr="00D51E3D">
              <w:rPr>
                <w:sz w:val="16"/>
                <w:lang w:val="ru-RU"/>
              </w:rPr>
              <w:t>алена</w:t>
            </w:r>
            <w:r w:rsidRPr="00D51E3D">
              <w:rPr>
                <w:sz w:val="16"/>
                <w:lang w:val="ru-RU"/>
              </w:rPr>
              <w:t>; откры</w:t>
            </w:r>
            <w:r w:rsidR="00C74F5C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список комнат, удаленная комната больше не отображ</w:t>
            </w:r>
            <w:r w:rsidR="00C74F5C" w:rsidRPr="00D51E3D">
              <w:rPr>
                <w:sz w:val="16"/>
                <w:lang w:val="ru-RU"/>
              </w:rPr>
              <w:t>ена</w:t>
            </w: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E61A99" w14:paraId="57B7437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CD621D" w14:textId="1893B724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-3.8: Добавление </w:t>
            </w:r>
            <w:r w:rsid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в комнату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39CF25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выбранной комнаты.</w:t>
            </w:r>
          </w:p>
          <w:p w14:paraId="0BCCABC4" w14:textId="589A0052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В доме есть </w:t>
            </w:r>
            <w:r w:rsidR="00D51E3D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 xml:space="preserve"> без комнаты.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E63247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</w:t>
            </w:r>
            <w:r w:rsidRPr="00D51E3D">
              <w:rPr>
                <w:sz w:val="16"/>
                <w:lang w:val="ru-RU"/>
              </w:rPr>
              <w:t>Нажать кнопку «+ Добавить устройство».</w:t>
            </w:r>
          </w:p>
          <w:p w14:paraId="2B23B0DA" w14:textId="743483C1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на нужн</w:t>
            </w:r>
            <w:r w:rsidR="00D51E3D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 xml:space="preserve"> в списке «Устройства без комнаты».</w:t>
            </w:r>
          </w:p>
          <w:p w14:paraId="1344539F" w14:textId="77777777" w:rsidR="00501D34" w:rsidRPr="00D51E3D" w:rsidRDefault="00E162A7">
            <w:r w:rsidRPr="00D51E3D">
              <w:rPr>
                <w:sz w:val="16"/>
              </w:rPr>
              <w:t>3. Нажать кнопку «Добавить выбранное».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F48A59F" w14:textId="1F261A31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541ABE" w:rsidRPr="00D51E3D">
              <w:rPr>
                <w:sz w:val="16"/>
                <w:lang w:val="ru-RU"/>
              </w:rPr>
              <w:t xml:space="preserve">лся </w:t>
            </w:r>
            <w:r w:rsidRPr="00D51E3D">
              <w:rPr>
                <w:sz w:val="16"/>
                <w:lang w:val="ru-RU"/>
              </w:rPr>
              <w:t>экран «Добавить в комнату» со списком устройств без комнаты.</w:t>
            </w:r>
          </w:p>
          <w:p w14:paraId="61069AB4" w14:textId="06D86D6B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Выбранн</w:t>
            </w:r>
            <w:r w:rsidR="00213C2F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 xml:space="preserve"> отме</w:t>
            </w:r>
            <w:r w:rsidR="002E65F2" w:rsidRPr="00D51E3D">
              <w:rPr>
                <w:sz w:val="16"/>
                <w:lang w:val="ru-RU"/>
              </w:rPr>
              <w:t>тил</w:t>
            </w:r>
            <w:r w:rsidR="00213C2F">
              <w:rPr>
                <w:sz w:val="16"/>
                <w:lang w:val="ru-RU"/>
              </w:rPr>
              <w:t>о</w:t>
            </w:r>
            <w:r w:rsidR="002E65F2" w:rsidRPr="00D51E3D">
              <w:rPr>
                <w:sz w:val="16"/>
                <w:lang w:val="ru-RU"/>
              </w:rPr>
              <w:t>сь</w:t>
            </w:r>
            <w:r w:rsidRPr="00D51E3D">
              <w:rPr>
                <w:sz w:val="16"/>
                <w:lang w:val="ru-RU"/>
              </w:rPr>
              <w:t xml:space="preserve"> для добавления.</w:t>
            </w:r>
          </w:p>
          <w:p w14:paraId="5569D257" w14:textId="79D50E1D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</w:t>
            </w:r>
            <w:r w:rsidR="00D51E3D">
              <w:rPr>
                <w:sz w:val="16"/>
                <w:lang w:val="ru-RU"/>
              </w:rPr>
              <w:t xml:space="preserve"> Устройство</w:t>
            </w:r>
            <w:r w:rsidRPr="00D51E3D">
              <w:rPr>
                <w:sz w:val="16"/>
                <w:lang w:val="ru-RU"/>
              </w:rPr>
              <w:t xml:space="preserve"> добав</w:t>
            </w:r>
            <w:r w:rsidR="005D745D" w:rsidRPr="00D51E3D">
              <w:rPr>
                <w:sz w:val="16"/>
                <w:lang w:val="ru-RU"/>
              </w:rPr>
              <w:t>ил</w:t>
            </w:r>
            <w:r w:rsidR="00D51E3D">
              <w:rPr>
                <w:sz w:val="16"/>
                <w:lang w:val="ru-RU"/>
              </w:rPr>
              <w:t>о</w:t>
            </w:r>
            <w:r w:rsidR="005D745D" w:rsidRPr="00D51E3D">
              <w:rPr>
                <w:sz w:val="16"/>
                <w:lang w:val="ru-RU"/>
              </w:rPr>
              <w:t>сь</w:t>
            </w:r>
            <w:r w:rsidRPr="00D51E3D">
              <w:rPr>
                <w:sz w:val="16"/>
                <w:lang w:val="ru-RU"/>
              </w:rPr>
              <w:t xml:space="preserve"> в комнату; откры</w:t>
            </w:r>
            <w:r w:rsidR="005D745D" w:rsidRPr="00D51E3D">
              <w:rPr>
                <w:sz w:val="16"/>
                <w:lang w:val="ru-RU"/>
              </w:rPr>
              <w:t>лась карточка</w:t>
            </w:r>
            <w:r w:rsidRPr="00D51E3D">
              <w:rPr>
                <w:sz w:val="16"/>
                <w:lang w:val="ru-RU"/>
              </w:rPr>
              <w:t xml:space="preserve"> комнаты, устройство отобра</w:t>
            </w:r>
            <w:r w:rsidR="005D745D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в списке ее устройств.</w:t>
            </w:r>
          </w:p>
        </w:tc>
      </w:tr>
      <w:tr w:rsidR="00501D34" w:rsidRPr="00E61A99" w14:paraId="41FDAD2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A45A11" w14:textId="0B8AEBCF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-3.9: Удаление </w:t>
            </w:r>
            <w:r w:rsidR="00CE5116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из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820013D" w14:textId="53E24D6D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экране комнаты, в которой есть </w:t>
            </w:r>
            <w:r w:rsidR="00CE5116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DC4A71" w14:textId="6D4CF295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«Удалить» рядом с нужн</w:t>
            </w:r>
            <w:r w:rsidR="00CE5116">
              <w:rPr>
                <w:sz w:val="16"/>
                <w:lang w:val="ru-RU"/>
              </w:rPr>
              <w:t>ым устройством</w:t>
            </w:r>
            <w:r w:rsidRPr="00D51E3D">
              <w:rPr>
                <w:sz w:val="16"/>
                <w:lang w:val="ru-RU"/>
              </w:rPr>
              <w:t>.</w:t>
            </w:r>
          </w:p>
          <w:p w14:paraId="24209D41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 из комнаты» на экране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3D960A" w14:textId="399076A5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E0023F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удаления устройства из комнаты с указанием выбранн</w:t>
            </w:r>
            <w:r w:rsidR="00CE5116">
              <w:rPr>
                <w:sz w:val="16"/>
                <w:lang w:val="ru-RU"/>
              </w:rPr>
              <w:t>ого устройства</w:t>
            </w:r>
            <w:r w:rsidRPr="00D51E3D">
              <w:rPr>
                <w:sz w:val="16"/>
                <w:lang w:val="ru-RU"/>
              </w:rPr>
              <w:t xml:space="preserve"> и комнаты.</w:t>
            </w:r>
          </w:p>
          <w:p w14:paraId="5FB1C5CA" w14:textId="6967257F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CE5116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 xml:space="preserve"> удал</w:t>
            </w:r>
            <w:r w:rsidR="00E0023F" w:rsidRPr="00D51E3D">
              <w:rPr>
                <w:sz w:val="16"/>
                <w:lang w:val="ru-RU"/>
              </w:rPr>
              <w:t>ил</w:t>
            </w:r>
            <w:r w:rsidR="00CE5116">
              <w:rPr>
                <w:sz w:val="16"/>
                <w:lang w:val="ru-RU"/>
              </w:rPr>
              <w:t>о</w:t>
            </w:r>
            <w:r w:rsidR="00E0023F" w:rsidRPr="00D51E3D">
              <w:rPr>
                <w:sz w:val="16"/>
                <w:lang w:val="ru-RU"/>
              </w:rPr>
              <w:t>сь</w:t>
            </w:r>
            <w:r w:rsidRPr="00D51E3D">
              <w:rPr>
                <w:sz w:val="16"/>
                <w:lang w:val="ru-RU"/>
              </w:rPr>
              <w:t xml:space="preserve"> только из комнаты; откры</w:t>
            </w:r>
            <w:r w:rsidR="00E0023F" w:rsidRPr="00D51E3D">
              <w:rPr>
                <w:sz w:val="16"/>
                <w:lang w:val="ru-RU"/>
              </w:rPr>
              <w:t>лась карточка</w:t>
            </w:r>
            <w:r w:rsidRPr="00D51E3D">
              <w:rPr>
                <w:sz w:val="16"/>
                <w:lang w:val="ru-RU"/>
              </w:rPr>
              <w:t xml:space="preserve"> комнаты, устройство больше не отобра</w:t>
            </w:r>
            <w:r w:rsidR="00E0023F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в ее списке, но оста</w:t>
            </w:r>
            <w:r w:rsidR="00E0023F" w:rsidRPr="00D51E3D">
              <w:rPr>
                <w:sz w:val="16"/>
                <w:lang w:val="ru-RU"/>
              </w:rPr>
              <w:t>лось</w:t>
            </w:r>
            <w:r w:rsidRPr="00D51E3D">
              <w:rPr>
                <w:sz w:val="16"/>
                <w:lang w:val="ru-RU"/>
              </w:rPr>
              <w:t xml:space="preserve"> в доме.</w:t>
            </w:r>
          </w:p>
        </w:tc>
      </w:tr>
      <w:tr w:rsidR="00501D34" w:rsidRPr="00E61A99" w14:paraId="2D7D4C74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E871AF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-3.10: Групповое включение и выключение устройств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5E091C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комнаты.</w:t>
            </w:r>
          </w:p>
          <w:p w14:paraId="35905C67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комнате есть как минимум одно доступное устройство.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359E1A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«Включить все».</w:t>
            </w:r>
          </w:p>
          <w:p w14:paraId="69FF3E9C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«Выключить все».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11C78F" w14:textId="663C4063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Всем доступным устройствам комнаты отправ</w:t>
            </w:r>
            <w:r w:rsidR="00B829C0" w:rsidRPr="00D51E3D">
              <w:rPr>
                <w:sz w:val="16"/>
                <w:lang w:val="ru-RU"/>
              </w:rPr>
              <w:t xml:space="preserve">илась </w:t>
            </w:r>
            <w:r w:rsidRPr="00D51E3D">
              <w:rPr>
                <w:sz w:val="16"/>
                <w:lang w:val="ru-RU"/>
              </w:rPr>
              <w:t>команда включения; их состояние отобра</w:t>
            </w:r>
            <w:r w:rsidR="00B829C0" w:rsidRPr="00D51E3D">
              <w:rPr>
                <w:sz w:val="16"/>
                <w:lang w:val="ru-RU"/>
              </w:rPr>
              <w:t>зилось</w:t>
            </w:r>
            <w:r w:rsidRPr="00D51E3D">
              <w:rPr>
                <w:sz w:val="16"/>
                <w:lang w:val="ru-RU"/>
              </w:rPr>
              <w:t xml:space="preserve"> как включенное, недоступные устройства оста</w:t>
            </w:r>
            <w:r w:rsidR="00932671" w:rsidRPr="00D51E3D">
              <w:rPr>
                <w:sz w:val="16"/>
                <w:lang w:val="ru-RU"/>
              </w:rPr>
              <w:t>лись</w:t>
            </w:r>
            <w:r w:rsidRPr="00D51E3D">
              <w:rPr>
                <w:sz w:val="16"/>
                <w:lang w:val="ru-RU"/>
              </w:rPr>
              <w:t xml:space="preserve"> со статусом «Недоступно».</w:t>
            </w:r>
          </w:p>
          <w:p w14:paraId="4521671B" w14:textId="4A18CE7D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Всем доступным устройствам комнаты отправ</w:t>
            </w:r>
            <w:r w:rsidR="00B829C0" w:rsidRPr="00D51E3D">
              <w:rPr>
                <w:sz w:val="16"/>
                <w:lang w:val="ru-RU"/>
              </w:rPr>
              <w:t xml:space="preserve">илась </w:t>
            </w:r>
            <w:r w:rsidRPr="00D51E3D">
              <w:rPr>
                <w:sz w:val="16"/>
                <w:lang w:val="ru-RU"/>
              </w:rPr>
              <w:t>команда выключения; их состояние отобр</w:t>
            </w:r>
            <w:r w:rsidR="00B829C0" w:rsidRPr="00D51E3D">
              <w:rPr>
                <w:sz w:val="16"/>
                <w:lang w:val="ru-RU"/>
              </w:rPr>
              <w:t>азилось</w:t>
            </w:r>
            <w:r w:rsidRPr="00D51E3D">
              <w:rPr>
                <w:sz w:val="16"/>
                <w:lang w:val="ru-RU"/>
              </w:rPr>
              <w:t xml:space="preserve"> как выключенное, недоступные устройства ост</w:t>
            </w:r>
            <w:r w:rsidR="00932671" w:rsidRPr="00D51E3D">
              <w:rPr>
                <w:sz w:val="16"/>
                <w:lang w:val="ru-RU"/>
              </w:rPr>
              <w:t>ались</w:t>
            </w:r>
            <w:r w:rsidRPr="00D51E3D">
              <w:rPr>
                <w:sz w:val="16"/>
                <w:lang w:val="ru-RU"/>
              </w:rPr>
              <w:t xml:space="preserve"> со статусом «Недоступно».</w:t>
            </w:r>
          </w:p>
        </w:tc>
      </w:tr>
      <w:tr w:rsidR="00501D34" w:rsidRPr="00E61A99" w14:paraId="58680114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EAD6DB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-3.11: Просмотр данных устройства через данные комнаты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416BCB" w14:textId="273AA724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экране комнаты, в которой есть </w:t>
            </w:r>
            <w:r w:rsidR="00213C2F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D13B97" w14:textId="5A51C063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</w:t>
            </w:r>
            <w:r w:rsidR="00213C2F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E7D877" w14:textId="2055DBB0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3214F8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карточка устройства; отобра</w:t>
            </w:r>
            <w:r w:rsidR="003214F8" w:rsidRPr="00D51E3D">
              <w:rPr>
                <w:sz w:val="16"/>
                <w:lang w:val="ru-RU"/>
              </w:rPr>
              <w:t>зились</w:t>
            </w:r>
            <w:r w:rsidRPr="00D51E3D">
              <w:rPr>
                <w:sz w:val="16"/>
                <w:lang w:val="ru-RU"/>
              </w:rPr>
              <w:t xml:space="preserve"> название </w:t>
            </w:r>
            <w:r w:rsidR="00213C2F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, модель, состояние, режим энергосбережения и комната, в которой она </w:t>
            </w:r>
            <w:r w:rsidRPr="00D51E3D">
              <w:rPr>
                <w:sz w:val="16"/>
                <w:lang w:val="ru-RU"/>
              </w:rPr>
              <w:t>находится.</w:t>
            </w:r>
          </w:p>
        </w:tc>
      </w:tr>
      <w:tr w:rsidR="00501D34" w:rsidRPr="00D51E3D" w14:paraId="3F6DCD71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FE50C8" w14:textId="77777777" w:rsidR="00501D34" w:rsidRPr="00D51E3D" w:rsidRDefault="00E162A7">
            <w:pPr>
              <w:keepNext/>
              <w:spacing w:line="240" w:lineRule="auto"/>
            </w:pPr>
            <w:r w:rsidRPr="00D51E3D">
              <w:rPr>
                <w:b/>
              </w:rPr>
              <w:t>4. Устройства</w:t>
            </w:r>
          </w:p>
        </w:tc>
      </w:tr>
      <w:tr w:rsidR="00501D34" w:rsidRPr="00E61A99" w14:paraId="6BCF2AF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6F3825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TR-4.1: Просмотр списка устройств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C9EA50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  <w:p w14:paraId="702ED71A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есть добавленные устройства.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FEEAB1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1. Нажать пункт «Устройства».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7E7806" w14:textId="2F4A2173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FB32B7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«Устройства»; отобра</w:t>
            </w:r>
            <w:r w:rsidR="00FB32B7" w:rsidRPr="00D51E3D">
              <w:rPr>
                <w:sz w:val="16"/>
                <w:lang w:val="ru-RU"/>
              </w:rPr>
              <w:t>зили</w:t>
            </w:r>
            <w:r w:rsidR="00213C2F">
              <w:rPr>
                <w:sz w:val="16"/>
                <w:lang w:val="ru-RU"/>
              </w:rPr>
              <w:t>сь устройства</w:t>
            </w:r>
            <w:r w:rsidRPr="00D51E3D">
              <w:rPr>
                <w:sz w:val="16"/>
                <w:lang w:val="ru-RU"/>
              </w:rPr>
              <w:t xml:space="preserve"> дома, их комнаты и текущие состояния, включая состояние «Недоступно» при отсутствии связи.</w:t>
            </w:r>
          </w:p>
        </w:tc>
      </w:tr>
      <w:tr w:rsidR="00501D34" w:rsidRPr="00E61A99" w14:paraId="77135B1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B0F738" w14:textId="57F8AE30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-4.2: Добавление </w:t>
            </w:r>
            <w:r w:rsidR="008C776C">
              <w:rPr>
                <w:sz w:val="16"/>
                <w:lang w:val="ru-RU"/>
              </w:rPr>
              <w:t xml:space="preserve">устройства </w:t>
            </w:r>
            <w:r w:rsidRPr="00D51E3D">
              <w:rPr>
                <w:sz w:val="16"/>
                <w:lang w:val="ru-RU"/>
              </w:rPr>
              <w:t xml:space="preserve">по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08CD1F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79B21DC9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менее 100 устройств.</w:t>
            </w:r>
          </w:p>
          <w:p w14:paraId="412DAE37" w14:textId="50D0308F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Добавляем</w:t>
            </w:r>
            <w:r w:rsidR="008C776C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 xml:space="preserve"> еще не привязан</w:t>
            </w:r>
            <w:r w:rsidR="00A1339A">
              <w:rPr>
                <w:sz w:val="16"/>
                <w:lang w:val="ru-RU"/>
              </w:rPr>
              <w:t>о</w:t>
            </w:r>
            <w:r w:rsidRPr="00D51E3D">
              <w:rPr>
                <w:sz w:val="16"/>
                <w:lang w:val="ru-RU"/>
              </w:rPr>
              <w:t xml:space="preserve"> к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815A1C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устройство».</w:t>
            </w:r>
          </w:p>
          <w:p w14:paraId="4D6AADC0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«Сканировать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-код».</w:t>
            </w:r>
          </w:p>
          <w:p w14:paraId="109886D4" w14:textId="5FACE798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Навести камеру на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 xml:space="preserve">-код </w:t>
            </w:r>
            <w:r w:rsidR="00F92483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и дождаться распознавания.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7931F5" w14:textId="5F010BAD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0B403F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«Добавить устройство» с выбором способа подключения.</w:t>
            </w:r>
          </w:p>
          <w:p w14:paraId="327E4DA9" w14:textId="3C9D90E6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0B403F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«Сканировать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-код» с областью сканирования.</w:t>
            </w:r>
          </w:p>
          <w:p w14:paraId="32761513" w14:textId="102E71BC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Pr="00D51E3D">
              <w:rPr>
                <w:sz w:val="16"/>
              </w:rPr>
              <w:t>QR</w:t>
            </w:r>
            <w:r w:rsidRPr="00D51E3D">
              <w:rPr>
                <w:sz w:val="16"/>
                <w:lang w:val="ru-RU"/>
              </w:rPr>
              <w:t>-код распозн</w:t>
            </w:r>
            <w:r w:rsidR="00F92483" w:rsidRPr="00D51E3D">
              <w:rPr>
                <w:sz w:val="16"/>
                <w:lang w:val="ru-RU"/>
              </w:rPr>
              <w:t>ался</w:t>
            </w:r>
            <w:r w:rsidRPr="00D51E3D">
              <w:rPr>
                <w:sz w:val="16"/>
                <w:lang w:val="ru-RU"/>
              </w:rPr>
              <w:t>; устройство добавл</w:t>
            </w:r>
            <w:r w:rsidR="00F92483" w:rsidRPr="00D51E3D">
              <w:rPr>
                <w:sz w:val="16"/>
                <w:lang w:val="ru-RU"/>
              </w:rPr>
              <w:t>ено</w:t>
            </w:r>
            <w:r w:rsidRPr="00D51E3D">
              <w:rPr>
                <w:sz w:val="16"/>
                <w:lang w:val="ru-RU"/>
              </w:rPr>
              <w:t>, откры</w:t>
            </w:r>
            <w:r w:rsidR="00F92483" w:rsidRPr="00D51E3D">
              <w:rPr>
                <w:sz w:val="16"/>
                <w:lang w:val="ru-RU"/>
              </w:rPr>
              <w:t>лс</w:t>
            </w:r>
            <w:r w:rsidR="00FA2FF5">
              <w:rPr>
                <w:sz w:val="16"/>
                <w:lang w:val="ru-RU"/>
              </w:rPr>
              <w:t>я</w:t>
            </w:r>
            <w:r w:rsidRPr="00D51E3D">
              <w:rPr>
                <w:sz w:val="16"/>
                <w:lang w:val="ru-RU"/>
              </w:rPr>
              <w:t xml:space="preserve"> экран «Устройство добавлено», название </w:t>
            </w:r>
            <w:r w:rsidR="00F92483" w:rsidRPr="00D51E3D">
              <w:rPr>
                <w:sz w:val="16"/>
                <w:lang w:val="ru-RU"/>
              </w:rPr>
              <w:t xml:space="preserve">устройства </w:t>
            </w:r>
            <w:r w:rsidRPr="00D51E3D">
              <w:rPr>
                <w:sz w:val="16"/>
                <w:lang w:val="ru-RU"/>
              </w:rPr>
              <w:t>автоматически присв</w:t>
            </w:r>
            <w:r w:rsidR="00F92483" w:rsidRPr="00D51E3D">
              <w:rPr>
                <w:sz w:val="16"/>
                <w:lang w:val="ru-RU"/>
              </w:rPr>
              <w:t xml:space="preserve">оилось </w:t>
            </w:r>
            <w:r w:rsidRPr="00D51E3D">
              <w:rPr>
                <w:sz w:val="16"/>
                <w:lang w:val="ru-RU"/>
              </w:rPr>
              <w:t>по модели и отобра</w:t>
            </w:r>
            <w:r w:rsidR="00F92483" w:rsidRPr="00D51E3D">
              <w:rPr>
                <w:sz w:val="16"/>
                <w:lang w:val="ru-RU"/>
              </w:rPr>
              <w:t>зился</w:t>
            </w:r>
            <w:r w:rsidRPr="00D51E3D">
              <w:rPr>
                <w:sz w:val="16"/>
                <w:lang w:val="ru-RU"/>
              </w:rPr>
              <w:t xml:space="preserve"> уникальный код устройства.</w:t>
            </w:r>
          </w:p>
        </w:tc>
      </w:tr>
      <w:tr w:rsidR="00501D34" w:rsidRPr="00E61A99" w14:paraId="184B923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9A2506" w14:textId="5CFB001C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lastRenderedPageBreak/>
              <w:t>TR</w:t>
            </w:r>
            <w:r w:rsidRPr="00D51E3D">
              <w:rPr>
                <w:sz w:val="16"/>
                <w:lang w:val="ru-RU"/>
              </w:rPr>
              <w:t>-4.3: Добавлени</w:t>
            </w:r>
            <w:r w:rsidR="008C776C">
              <w:rPr>
                <w:sz w:val="16"/>
                <w:lang w:val="ru-RU"/>
              </w:rPr>
              <w:t>е устройства</w:t>
            </w:r>
            <w:r w:rsidRPr="00D51E3D">
              <w:rPr>
                <w:sz w:val="16"/>
                <w:lang w:val="ru-RU"/>
              </w:rPr>
              <w:t xml:space="preserve"> по уникальному коду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8B1C58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73CB022E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менее 100 устройств.</w:t>
            </w:r>
          </w:p>
          <w:p w14:paraId="4E1F90FA" w14:textId="01B02152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Известен корректный 12-значный код ново</w:t>
            </w:r>
            <w:r w:rsidR="008C776C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09AC5A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Добавить устройство».</w:t>
            </w:r>
          </w:p>
          <w:p w14:paraId="0A25B0E5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«Ввести код </w:t>
            </w:r>
            <w:r w:rsidRPr="00D51E3D">
              <w:rPr>
                <w:sz w:val="16"/>
                <w:lang w:val="ru-RU"/>
              </w:rPr>
              <w:t>вручную».</w:t>
            </w:r>
          </w:p>
          <w:p w14:paraId="11AD4689" w14:textId="42246D3E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BC0F66" w:rsidRPr="00D51E3D">
              <w:rPr>
                <w:sz w:val="16"/>
                <w:lang w:val="ru-RU"/>
              </w:rPr>
              <w:t>В</w:t>
            </w:r>
            <w:r w:rsidRPr="00D51E3D">
              <w:rPr>
                <w:sz w:val="16"/>
                <w:lang w:val="ru-RU"/>
              </w:rPr>
              <w:t xml:space="preserve"> поле «12-значный код»</w:t>
            </w:r>
            <w:r w:rsidR="00BC0F66" w:rsidRPr="00D51E3D">
              <w:rPr>
                <w:sz w:val="16"/>
                <w:lang w:val="ru-RU"/>
              </w:rPr>
              <w:t xml:space="preserve"> в</w:t>
            </w:r>
            <w:r w:rsidRPr="00D51E3D">
              <w:rPr>
                <w:sz w:val="16"/>
                <w:lang w:val="ru-RU"/>
              </w:rPr>
              <w:t xml:space="preserve">вести код </w:t>
            </w:r>
            <w:r w:rsidR="00BC0F66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.</w:t>
            </w:r>
          </w:p>
          <w:p w14:paraId="3F77B53C" w14:textId="605FB82A" w:rsidR="00501D34" w:rsidRPr="00D51E3D" w:rsidRDefault="00BC0F6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Нажать кнопку «Добавить устройство».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7092DD" w14:textId="714DE8C1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536099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«Добавить устройство».</w:t>
            </w:r>
          </w:p>
          <w:p w14:paraId="6FBF20D8" w14:textId="298A12AB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536099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«Код устройства».</w:t>
            </w:r>
          </w:p>
          <w:p w14:paraId="6A074F1D" w14:textId="4EBF2B6C" w:rsidR="00501D34" w:rsidRPr="00D51E3D" w:rsidRDefault="00BC0F6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поле введен 12-значный код.</w:t>
            </w:r>
          </w:p>
          <w:p w14:paraId="3573031F" w14:textId="0C035904" w:rsidR="00501D34" w:rsidRPr="00D51E3D" w:rsidRDefault="00BC0F66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4. Устройство добавлено, открывается экран «Устройство добавлено», </w:t>
            </w:r>
            <w:r w:rsidR="00BD2AFC" w:rsidRPr="00BD2AFC">
              <w:rPr>
                <w:sz w:val="16"/>
                <w:lang w:val="ru-RU"/>
              </w:rPr>
              <w:t>название автоматически присвоилось по модели</w:t>
            </w: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E61A99" w14:paraId="423C4EB0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34BBD8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TR-4.4: Некорректный уникальный код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1716F9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«Добавить устройство».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D92F91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«Ввести код вручную».</w:t>
            </w:r>
          </w:p>
          <w:p w14:paraId="049D4A81" w14:textId="7B74E734" w:rsidR="000830F1" w:rsidRPr="00D51E3D" w:rsidRDefault="00E162A7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0830F1" w:rsidRPr="00D51E3D">
              <w:rPr>
                <w:sz w:val="16"/>
                <w:lang w:val="ru-RU"/>
              </w:rPr>
              <w:t>В поле «12-значный код» ввести некорректный код устройства.</w:t>
            </w:r>
          </w:p>
          <w:p w14:paraId="2874C8C1" w14:textId="2A533132" w:rsidR="00501D34" w:rsidRPr="00D51E3D" w:rsidRDefault="000830F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«Добавить устройство».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46638A" w14:textId="663D8BF4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</w:t>
            </w:r>
            <w:r w:rsidR="000830F1" w:rsidRPr="00D51E3D">
              <w:rPr>
                <w:sz w:val="16"/>
                <w:lang w:val="ru-RU"/>
              </w:rPr>
              <w:t>Открылся экран «Код устройства».</w:t>
            </w:r>
          </w:p>
          <w:p w14:paraId="741E86A6" w14:textId="3BD8A1F8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0830F1" w:rsidRPr="00D51E3D">
              <w:rPr>
                <w:sz w:val="16"/>
                <w:lang w:val="ru-RU"/>
              </w:rPr>
              <w:t>В поле введен некорректный 12-значный код.</w:t>
            </w:r>
          </w:p>
          <w:p w14:paraId="5220752E" w14:textId="60C2A9FF" w:rsidR="00501D34" w:rsidRPr="00D51E3D" w:rsidRDefault="000830F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Устройство не добавлено; отобразилась подсказка и кнопка «Исправить код».</w:t>
            </w:r>
          </w:p>
        </w:tc>
      </w:tr>
      <w:tr w:rsidR="00501D34" w:rsidRPr="00E61A99" w14:paraId="1B73B9B7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A37BC6" w14:textId="47E52785" w:rsidR="00501D34" w:rsidRPr="009E71BC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 xml:space="preserve">TR-4.5: Повторное добавление </w:t>
            </w:r>
            <w:r w:rsidR="009E71BC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D01980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«Добавить устройство».</w:t>
            </w:r>
          </w:p>
          <w:p w14:paraId="4A6EEA50" w14:textId="0422B12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</w:t>
            </w:r>
            <w:r w:rsidR="009E71BC">
              <w:rPr>
                <w:sz w:val="16"/>
                <w:lang w:val="ru-RU"/>
              </w:rPr>
              <w:t xml:space="preserve"> Устройство</w:t>
            </w:r>
            <w:r w:rsidRPr="00D51E3D">
              <w:rPr>
                <w:sz w:val="16"/>
                <w:lang w:val="ru-RU"/>
              </w:rPr>
              <w:t xml:space="preserve"> с проверяемым кодом уже привязан</w:t>
            </w:r>
            <w:r w:rsidR="00A1339A">
              <w:rPr>
                <w:sz w:val="16"/>
                <w:lang w:val="ru-RU"/>
              </w:rPr>
              <w:t>о</w:t>
            </w:r>
            <w:r w:rsidRPr="00D51E3D">
              <w:rPr>
                <w:sz w:val="16"/>
                <w:lang w:val="ru-RU"/>
              </w:rPr>
              <w:t xml:space="preserve"> к дому.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1FDC5A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«Ввести код вручную».</w:t>
            </w:r>
          </w:p>
          <w:p w14:paraId="0D552D1C" w14:textId="20CA183B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D56F2E" w:rsidRPr="00D51E3D">
              <w:rPr>
                <w:sz w:val="16"/>
                <w:lang w:val="ru-RU"/>
              </w:rPr>
              <w:t>В поле «12-значный код» ввести код устройства.</w:t>
            </w:r>
          </w:p>
          <w:p w14:paraId="5E71A2B6" w14:textId="6EDE8AF9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</w:t>
            </w:r>
            <w:r w:rsidRPr="00D51E3D">
              <w:rPr>
                <w:sz w:val="16"/>
              </w:rPr>
              <w:t>Нажать кнопку «Добавить устройство».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7BF649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экран «Код устройства».</w:t>
            </w:r>
          </w:p>
          <w:p w14:paraId="5D02E4EC" w14:textId="77777777" w:rsidR="00D56F2E" w:rsidRPr="00D51E3D" w:rsidRDefault="00E162A7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D56F2E" w:rsidRPr="00D51E3D">
              <w:rPr>
                <w:sz w:val="16"/>
                <w:lang w:val="ru-RU"/>
              </w:rPr>
              <w:t>В поле введен 12-значный код.</w:t>
            </w:r>
          </w:p>
          <w:p w14:paraId="7B342B72" w14:textId="093F2996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2D16B8" w:rsidRPr="00D51E3D">
              <w:rPr>
                <w:sz w:val="16"/>
                <w:lang w:val="ru-RU"/>
              </w:rPr>
              <w:t>Устройство не добавлено</w:t>
            </w:r>
            <w:r w:rsidRPr="00D51E3D">
              <w:rPr>
                <w:sz w:val="16"/>
                <w:lang w:val="ru-RU"/>
              </w:rPr>
              <w:t xml:space="preserve">; отображается </w:t>
            </w:r>
            <w:r w:rsidR="002D16B8" w:rsidRPr="00D51E3D">
              <w:rPr>
                <w:sz w:val="16"/>
                <w:lang w:val="ru-RU"/>
              </w:rPr>
              <w:t>подсказка</w:t>
            </w:r>
            <w:r w:rsidRPr="00D51E3D">
              <w:rPr>
                <w:sz w:val="16"/>
                <w:lang w:val="ru-RU"/>
              </w:rPr>
              <w:t>, что устройство уже привязано к дому.</w:t>
            </w:r>
          </w:p>
        </w:tc>
      </w:tr>
      <w:tr w:rsidR="00501D34" w:rsidRPr="00E61A99" w14:paraId="0325C2F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A85A5A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TR-4.6: Ограничение количества устройств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9F035D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5950EA5D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доме уже добавлено 100 устройств; отображается «100 из 100 устройств».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3BDB10" w14:textId="77777777" w:rsidR="00501D34" w:rsidRPr="00D51E3D" w:rsidRDefault="00E162A7">
            <w:pPr>
              <w:spacing w:line="240" w:lineRule="auto"/>
            </w:pPr>
            <w:r w:rsidRPr="00D51E3D">
              <w:rPr>
                <w:sz w:val="16"/>
              </w:rPr>
              <w:t>1. Нажать кнопку «+ Добавить устройство».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4FB027" w14:textId="048DBF79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Добавление не нач</w:t>
            </w:r>
            <w:r w:rsidR="00743775" w:rsidRPr="00D51E3D">
              <w:rPr>
                <w:sz w:val="16"/>
                <w:lang w:val="ru-RU"/>
              </w:rPr>
              <w:t>алось</w:t>
            </w:r>
            <w:r w:rsidRPr="00D51E3D">
              <w:rPr>
                <w:sz w:val="16"/>
                <w:lang w:val="ru-RU"/>
              </w:rPr>
              <w:t>; отобра</w:t>
            </w:r>
            <w:r w:rsidR="00743775" w:rsidRPr="00D51E3D">
              <w:rPr>
                <w:sz w:val="16"/>
                <w:lang w:val="ru-RU"/>
              </w:rPr>
              <w:t xml:space="preserve">зился </w:t>
            </w:r>
            <w:r w:rsidRPr="00D51E3D">
              <w:rPr>
                <w:sz w:val="16"/>
                <w:lang w:val="ru-RU"/>
              </w:rPr>
              <w:t>экран «Достигнут лимит устройств» с сообщением, что добавление нового устройства недоступно.</w:t>
            </w:r>
          </w:p>
        </w:tc>
      </w:tr>
      <w:tr w:rsidR="00501D34" w:rsidRPr="00E61A99" w14:paraId="5250D71E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B5BF7E" w14:textId="1826B01C" w:rsidR="00501D34" w:rsidRPr="009E71BC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 xml:space="preserve">TR-4.7: Изменение названия </w:t>
            </w:r>
            <w:r w:rsidR="009E71BC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803A58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174AE5DD" w14:textId="7DAAB8B2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добавленн</w:t>
            </w:r>
            <w:r w:rsidR="009E71BC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6102FD" w14:textId="0CC60642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</w:t>
            </w:r>
            <w:r w:rsidR="00896705" w:rsidRPr="00D51E3D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  <w:p w14:paraId="37BC6420" w14:textId="69F74E20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«Изменить данные </w:t>
            </w:r>
            <w:r w:rsidR="00890471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».</w:t>
            </w:r>
          </w:p>
          <w:p w14:paraId="01D89205" w14:textId="3C316BE2" w:rsidR="00501D34" w:rsidRPr="00D51E3D" w:rsidRDefault="00E162A7" w:rsidP="00890471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3. </w:t>
            </w:r>
            <w:r w:rsidR="00890471" w:rsidRPr="00D51E3D">
              <w:rPr>
                <w:sz w:val="16"/>
                <w:lang w:val="ru-RU"/>
              </w:rPr>
              <w:t>Ввести новое название в соответствующее поле</w:t>
            </w:r>
            <w:r w:rsidR="00203C58" w:rsidRPr="00D51E3D">
              <w:rPr>
                <w:sz w:val="16"/>
                <w:lang w:val="ru-RU"/>
              </w:rPr>
              <w:t>.</w:t>
            </w:r>
          </w:p>
          <w:p w14:paraId="6C668B00" w14:textId="7D255878" w:rsidR="00501D34" w:rsidRPr="00D51E3D" w:rsidRDefault="00203C5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EF8041" w14:textId="0DAD9D4B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890471" w:rsidRPr="00D51E3D">
              <w:rPr>
                <w:sz w:val="16"/>
                <w:lang w:val="ru-RU"/>
              </w:rPr>
              <w:t>лась</w:t>
            </w:r>
            <w:r w:rsidRPr="00D51E3D">
              <w:rPr>
                <w:sz w:val="16"/>
                <w:lang w:val="ru-RU"/>
              </w:rPr>
              <w:t xml:space="preserve"> карточка выбранного устройства.</w:t>
            </w:r>
          </w:p>
          <w:p w14:paraId="631814C1" w14:textId="0810A465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</w:t>
            </w:r>
            <w:r w:rsidR="00890471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«Изменить название».</w:t>
            </w:r>
          </w:p>
          <w:p w14:paraId="2EB4B6E4" w14:textId="1B57DFF7" w:rsidR="00501D34" w:rsidRPr="00D51E3D" w:rsidRDefault="00E162A7" w:rsidP="00203C5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</w:t>
            </w:r>
            <w:r w:rsidR="00203C58" w:rsidRPr="00D51E3D">
              <w:rPr>
                <w:sz w:val="16"/>
                <w:lang w:val="ru-RU"/>
              </w:rPr>
              <w:t>. Новое название введено.</w:t>
            </w:r>
          </w:p>
          <w:p w14:paraId="65D90990" w14:textId="456CF9B8" w:rsidR="00501D34" w:rsidRPr="00D51E3D" w:rsidRDefault="00203C58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Новое название сохран</w:t>
            </w:r>
            <w:r w:rsidR="00F47488" w:rsidRPr="00D51E3D">
              <w:rPr>
                <w:sz w:val="16"/>
                <w:lang w:val="ru-RU"/>
              </w:rPr>
              <w:t>ено</w:t>
            </w:r>
            <w:r w:rsidRPr="00D51E3D">
              <w:rPr>
                <w:sz w:val="16"/>
                <w:lang w:val="ru-RU"/>
              </w:rPr>
              <w:t>; откры</w:t>
            </w:r>
            <w:r w:rsidR="00F47488" w:rsidRPr="00D51E3D">
              <w:rPr>
                <w:sz w:val="16"/>
                <w:lang w:val="ru-RU"/>
              </w:rPr>
              <w:t xml:space="preserve">лась </w:t>
            </w:r>
            <w:r w:rsidRPr="00D51E3D">
              <w:rPr>
                <w:sz w:val="16"/>
                <w:lang w:val="ru-RU"/>
              </w:rPr>
              <w:t>карточка устройства.</w:t>
            </w:r>
          </w:p>
        </w:tc>
      </w:tr>
      <w:tr w:rsidR="00501D34" w:rsidRPr="00E61A99" w14:paraId="73E07DA0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5972C4" w14:textId="681F0414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-4.8: Просмотр данных и состояния </w:t>
            </w:r>
            <w:r w:rsidR="00213C2F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948D04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«Устройства».</w:t>
            </w:r>
          </w:p>
          <w:p w14:paraId="29F294B2" w14:textId="30A7D31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добавленн</w:t>
            </w:r>
            <w:r w:rsidR="00213C2F">
              <w:rPr>
                <w:sz w:val="16"/>
                <w:lang w:val="ru-RU"/>
              </w:rPr>
              <w:t>ое 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3F2AA8" w14:textId="1FDF17B3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</w:t>
            </w:r>
            <w:r w:rsidR="00213C2F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545F80" w14:textId="191F5E72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Открывается карточка устройства; отображ</w:t>
            </w:r>
            <w:r w:rsidR="006B1BF3" w:rsidRPr="00D51E3D">
              <w:rPr>
                <w:sz w:val="16"/>
                <w:lang w:val="ru-RU"/>
              </w:rPr>
              <w:t xml:space="preserve">ены </w:t>
            </w:r>
            <w:r w:rsidRPr="00D51E3D">
              <w:rPr>
                <w:sz w:val="16"/>
                <w:lang w:val="ru-RU"/>
              </w:rPr>
              <w:t xml:space="preserve">название, модель, текущее состояние, состояние энергосбережения, комната и доступность </w:t>
            </w:r>
            <w:r w:rsidR="00213C2F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</w:tr>
      <w:tr w:rsidR="00501D34" w:rsidRPr="00E61A99" w14:paraId="67A5D1ED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4051F3" w14:textId="606467DA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-4.9: Включение и выключение </w:t>
            </w:r>
            <w:r w:rsidR="004C6075" w:rsidRPr="00D51E3D">
              <w:rPr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947D43" w14:textId="0DB04BE8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карточке доступно</w:t>
            </w:r>
            <w:r w:rsidR="004C6075" w:rsidRPr="00D51E3D">
              <w:rPr>
                <w:sz w:val="16"/>
                <w:lang w:val="ru-RU"/>
              </w:rPr>
              <w:t>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967711" w14:textId="3DC7EB39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переключатель в блоке «Состояние», чтобы выключить </w:t>
            </w:r>
            <w:r w:rsidR="00213C2F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.</w:t>
            </w:r>
          </w:p>
          <w:p w14:paraId="0262873E" w14:textId="27EB8CD4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этот же переключатель, чтобы снова включить </w:t>
            </w:r>
            <w:r w:rsidR="00213C2F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EB149E" w14:textId="4FBFEC33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</w:t>
            </w:r>
            <w:r w:rsidR="004C6075" w:rsidRPr="00D51E3D">
              <w:rPr>
                <w:sz w:val="16"/>
                <w:lang w:val="ru-RU"/>
              </w:rPr>
              <w:t>Устройству</w:t>
            </w:r>
            <w:r w:rsidRPr="00D51E3D">
              <w:rPr>
                <w:sz w:val="16"/>
                <w:lang w:val="ru-RU"/>
              </w:rPr>
              <w:t xml:space="preserve"> отправ</w:t>
            </w:r>
            <w:r w:rsidR="00743775" w:rsidRPr="00D51E3D">
              <w:rPr>
                <w:sz w:val="16"/>
                <w:lang w:val="ru-RU"/>
              </w:rPr>
              <w:t>и</w:t>
            </w:r>
            <w:r w:rsidRPr="00D51E3D">
              <w:rPr>
                <w:sz w:val="16"/>
                <w:lang w:val="ru-RU"/>
              </w:rPr>
              <w:t>л</w:t>
            </w:r>
            <w:r w:rsidR="00743775" w:rsidRPr="00D51E3D">
              <w:rPr>
                <w:sz w:val="16"/>
                <w:lang w:val="ru-RU"/>
              </w:rPr>
              <w:t xml:space="preserve">ась </w:t>
            </w:r>
            <w:r w:rsidRPr="00D51E3D">
              <w:rPr>
                <w:sz w:val="16"/>
                <w:lang w:val="ru-RU"/>
              </w:rPr>
              <w:t>команда выключения; состояние на карточке измен</w:t>
            </w:r>
            <w:r w:rsidR="00743775" w:rsidRPr="00D51E3D">
              <w:rPr>
                <w:sz w:val="16"/>
                <w:lang w:val="ru-RU"/>
              </w:rPr>
              <w:t>илось</w:t>
            </w:r>
            <w:r w:rsidRPr="00D51E3D">
              <w:rPr>
                <w:sz w:val="16"/>
                <w:lang w:val="ru-RU"/>
              </w:rPr>
              <w:t xml:space="preserve"> на выключенное.</w:t>
            </w:r>
          </w:p>
          <w:p w14:paraId="0D82A2A2" w14:textId="383EDB9B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</w:t>
            </w:r>
            <w:r w:rsidR="004C6075" w:rsidRPr="00D51E3D">
              <w:rPr>
                <w:sz w:val="16"/>
                <w:lang w:val="ru-RU"/>
              </w:rPr>
              <w:t>Устройству</w:t>
            </w:r>
            <w:r w:rsidRPr="00D51E3D">
              <w:rPr>
                <w:sz w:val="16"/>
                <w:lang w:val="ru-RU"/>
              </w:rPr>
              <w:t xml:space="preserve"> отправ</w:t>
            </w:r>
            <w:r w:rsidR="00743775" w:rsidRPr="00D51E3D">
              <w:rPr>
                <w:sz w:val="16"/>
                <w:lang w:val="ru-RU"/>
              </w:rPr>
              <w:t>илась</w:t>
            </w:r>
            <w:r w:rsidRPr="00D51E3D">
              <w:rPr>
                <w:sz w:val="16"/>
                <w:lang w:val="ru-RU"/>
              </w:rPr>
              <w:t xml:space="preserve"> команда включения; состояние на карточке измен</w:t>
            </w:r>
            <w:r w:rsidR="00743775" w:rsidRPr="00D51E3D">
              <w:rPr>
                <w:sz w:val="16"/>
                <w:lang w:val="ru-RU"/>
              </w:rPr>
              <w:t>илось</w:t>
            </w:r>
            <w:r w:rsidRPr="00D51E3D">
              <w:rPr>
                <w:sz w:val="16"/>
                <w:lang w:val="ru-RU"/>
              </w:rPr>
              <w:t xml:space="preserve"> на включенное.</w:t>
            </w:r>
          </w:p>
        </w:tc>
      </w:tr>
      <w:tr w:rsidR="00501D34" w:rsidRPr="00E61A99" w14:paraId="316150A6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737053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-4.10: Включение и выключение энергосбережения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A90A53" w14:textId="54763424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карточке доступн</w:t>
            </w:r>
            <w:r w:rsidR="004C6075" w:rsidRPr="00D51E3D">
              <w:rPr>
                <w:sz w:val="16"/>
                <w:lang w:val="ru-RU"/>
              </w:rPr>
              <w:t>ого устройства</w:t>
            </w:r>
            <w:r w:rsidRPr="00D51E3D">
              <w:rPr>
                <w:sz w:val="16"/>
                <w:lang w:val="ru-RU"/>
              </w:rPr>
              <w:t>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FDFAC0" w14:textId="77777777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переключатель в блоке «Энергосбережение», чтобы включить режим.</w:t>
            </w:r>
          </w:p>
          <w:p w14:paraId="37898778" w14:textId="77777777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этот же переключатель, чтобы выключить режим.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1ED9D7" w14:textId="62D9807B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Режим энергосбережения включ</w:t>
            </w:r>
            <w:r w:rsidR="00CD4EB7" w:rsidRPr="00D51E3D">
              <w:rPr>
                <w:sz w:val="16"/>
                <w:lang w:val="ru-RU"/>
              </w:rPr>
              <w:t>ился</w:t>
            </w:r>
            <w:r w:rsidRPr="00D51E3D">
              <w:rPr>
                <w:sz w:val="16"/>
                <w:lang w:val="ru-RU"/>
              </w:rPr>
              <w:t>; переключатель отобр</w:t>
            </w:r>
            <w:r w:rsidR="00CD4EB7" w:rsidRPr="00D51E3D">
              <w:rPr>
                <w:sz w:val="16"/>
                <w:lang w:val="ru-RU"/>
              </w:rPr>
              <w:t xml:space="preserve">азил </w:t>
            </w:r>
            <w:r w:rsidRPr="00D51E3D">
              <w:rPr>
                <w:sz w:val="16"/>
                <w:lang w:val="ru-RU"/>
              </w:rPr>
              <w:t>активное состояние.</w:t>
            </w:r>
          </w:p>
          <w:p w14:paraId="6497DF60" w14:textId="2A026B12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Режим энергосбережения выключ</w:t>
            </w:r>
            <w:r w:rsidR="00CD4EB7" w:rsidRPr="00D51E3D">
              <w:rPr>
                <w:sz w:val="16"/>
                <w:lang w:val="ru-RU"/>
              </w:rPr>
              <w:t>ился</w:t>
            </w:r>
            <w:r w:rsidRPr="00D51E3D">
              <w:rPr>
                <w:sz w:val="16"/>
                <w:lang w:val="ru-RU"/>
              </w:rPr>
              <w:t>; переключатель отобра</w:t>
            </w:r>
            <w:r w:rsidR="00CD4EB7" w:rsidRPr="00D51E3D">
              <w:rPr>
                <w:sz w:val="16"/>
                <w:lang w:val="ru-RU"/>
              </w:rPr>
              <w:t>зил</w:t>
            </w:r>
            <w:r w:rsidRPr="00D51E3D">
              <w:rPr>
                <w:sz w:val="16"/>
                <w:lang w:val="ru-RU"/>
              </w:rPr>
              <w:t xml:space="preserve"> неактивное состояние.</w:t>
            </w:r>
          </w:p>
        </w:tc>
      </w:tr>
      <w:tr w:rsidR="00501D34" w:rsidRPr="00E61A99" w14:paraId="1D1DD02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5FC3EC" w14:textId="3552A844" w:rsidR="00501D34" w:rsidRPr="00213C2F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 xml:space="preserve">TR-4.11: Отображение недоступности </w:t>
            </w:r>
            <w:r w:rsidR="00213C2F">
              <w:rPr>
                <w:sz w:val="16"/>
                <w:lang w:val="ru-RU"/>
              </w:rPr>
              <w:t>устройств</w:t>
            </w:r>
            <w:r w:rsidR="00BD2AFC">
              <w:rPr>
                <w:sz w:val="16"/>
                <w:lang w:val="ru-RU"/>
              </w:rPr>
              <w:t>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EC29D9" w14:textId="6BD273C1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карточке </w:t>
            </w:r>
            <w:r w:rsidR="00213C2F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>, с которой приложение не может установить связь.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0E4013" w14:textId="2D6C7D3F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Проверить отображаемое состояние </w:t>
            </w:r>
            <w:r w:rsidR="00213C2F">
              <w:rPr>
                <w:sz w:val="16"/>
                <w:lang w:val="ru-RU"/>
              </w:rPr>
              <w:t xml:space="preserve">устройства </w:t>
            </w:r>
            <w:r w:rsidRPr="00D51E3D">
              <w:rPr>
                <w:sz w:val="16"/>
                <w:lang w:val="ru-RU"/>
              </w:rPr>
              <w:t>на карточке.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BCF55D" w14:textId="1F56C1E9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 карточке явно отобра</w:t>
            </w:r>
            <w:r w:rsidR="000A15D6" w:rsidRPr="00D51E3D">
              <w:rPr>
                <w:sz w:val="16"/>
                <w:lang w:val="ru-RU"/>
              </w:rPr>
              <w:t xml:space="preserve">зилось </w:t>
            </w:r>
            <w:r w:rsidRPr="00D51E3D">
              <w:rPr>
                <w:sz w:val="16"/>
                <w:lang w:val="ru-RU"/>
              </w:rPr>
              <w:t>состояние «Недоступно»; пользователь видит, что устройство недоступно для выполнения команд.</w:t>
            </w:r>
          </w:p>
        </w:tc>
      </w:tr>
      <w:tr w:rsidR="00501D34" w:rsidRPr="00E61A99" w14:paraId="117128E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C7E43B" w14:textId="7B148B09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 xml:space="preserve">-4.12: Удаление </w:t>
            </w:r>
            <w:r w:rsidR="006B1BF3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8B6068" w14:textId="058E8920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Пользователь находится на карточке </w:t>
            </w:r>
            <w:r w:rsidR="006B1BF3" w:rsidRPr="00D51E3D">
              <w:rPr>
                <w:sz w:val="16"/>
                <w:lang w:val="ru-RU"/>
              </w:rPr>
              <w:t>устройства.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FE5FBB" w14:textId="73239EA0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кнопку «Удалить </w:t>
            </w:r>
            <w:r w:rsidR="006B1BF3" w:rsidRPr="00D51E3D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».</w:t>
            </w:r>
          </w:p>
          <w:p w14:paraId="70AB5CA0" w14:textId="73BDF89C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«Удалить </w:t>
            </w:r>
            <w:r w:rsidR="006B1BF3" w:rsidRPr="00D51E3D">
              <w:rPr>
                <w:sz w:val="16"/>
                <w:lang w:val="ru-RU"/>
              </w:rPr>
              <w:t>устройство</w:t>
            </w:r>
            <w:r w:rsidRPr="00D51E3D">
              <w:rPr>
                <w:sz w:val="16"/>
                <w:lang w:val="ru-RU"/>
              </w:rPr>
              <w:t>» на экране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0D6234" w14:textId="181CE35C" w:rsidR="00501D34" w:rsidRPr="00D51E3D" w:rsidRDefault="00E162A7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</w:t>
            </w:r>
            <w:r w:rsidR="006B1BF3" w:rsidRPr="00D51E3D">
              <w:rPr>
                <w:sz w:val="16"/>
                <w:lang w:val="ru-RU"/>
              </w:rPr>
              <w:t>лся</w:t>
            </w:r>
            <w:r w:rsidRPr="00D51E3D">
              <w:rPr>
                <w:sz w:val="16"/>
                <w:lang w:val="ru-RU"/>
              </w:rPr>
              <w:t xml:space="preserve"> экран подтверждения удаления </w:t>
            </w:r>
            <w:r w:rsidR="006B1BF3" w:rsidRPr="00D51E3D">
              <w:rPr>
                <w:sz w:val="16"/>
                <w:lang w:val="ru-RU"/>
              </w:rPr>
              <w:t>устройства</w:t>
            </w:r>
            <w:r w:rsidRPr="00D51E3D">
              <w:rPr>
                <w:sz w:val="16"/>
                <w:lang w:val="ru-RU"/>
              </w:rPr>
              <w:t xml:space="preserve"> из </w:t>
            </w:r>
            <w:r w:rsidR="009615EE">
              <w:rPr>
                <w:sz w:val="16"/>
                <w:lang w:val="ru-RU"/>
              </w:rPr>
              <w:t>приложения</w:t>
            </w:r>
          </w:p>
          <w:p w14:paraId="117D5D4E" w14:textId="143486D6" w:rsidR="00501D34" w:rsidRPr="00D51E3D" w:rsidRDefault="00E162A7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</w:t>
            </w:r>
            <w:r w:rsidR="006B1BF3" w:rsidRPr="00D51E3D">
              <w:rPr>
                <w:sz w:val="16"/>
                <w:lang w:val="ru-RU"/>
              </w:rPr>
              <w:t xml:space="preserve"> Устройство удалено. </w:t>
            </w:r>
            <w:r w:rsidR="001D527C">
              <w:rPr>
                <w:sz w:val="16"/>
                <w:lang w:val="ru-RU"/>
              </w:rPr>
              <w:t>Оно больше</w:t>
            </w:r>
            <w:r w:rsidR="006B1BF3" w:rsidRPr="00D51E3D">
              <w:rPr>
                <w:sz w:val="16"/>
                <w:lang w:val="ru-RU"/>
              </w:rPr>
              <w:t xml:space="preserve"> не отображается в приложении.</w:t>
            </w:r>
          </w:p>
        </w:tc>
      </w:tr>
      <w:tr w:rsidR="00D2171A" w:rsidRPr="00D51E3D" w14:paraId="54E08F9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A0D8AF" w14:textId="2BD98247" w:rsidR="00D2171A" w:rsidRPr="00A92E9B" w:rsidRDefault="00A92E9B" w:rsidP="00D2171A">
            <w:pPr>
              <w:spacing w:line="240" w:lineRule="auto"/>
              <w:rPr>
                <w:sz w:val="16"/>
                <w:lang w:val="ru-RU"/>
              </w:rPr>
            </w:pPr>
            <w:r w:rsidRPr="00A92E9B">
              <w:rPr>
                <w:sz w:val="16"/>
              </w:rPr>
              <w:t>TR</w:t>
            </w:r>
            <w:r w:rsidRPr="00A92E9B">
              <w:rPr>
                <w:sz w:val="16"/>
                <w:lang w:val="ru-RU"/>
              </w:rPr>
              <w:t xml:space="preserve">-4.13: </w:t>
            </w:r>
            <w:r w:rsidRPr="00A92E9B">
              <w:rPr>
                <w:rFonts w:cs="Arial"/>
                <w:sz w:val="16"/>
                <w:lang w:val="ru-RU"/>
              </w:rPr>
              <w:t>Удаление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устройства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из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комнаты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через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карточку</w:t>
            </w:r>
            <w:r w:rsidRPr="00A92E9B">
              <w:rPr>
                <w:sz w:val="16"/>
                <w:lang w:val="ru-RU"/>
              </w:rPr>
              <w:t xml:space="preserve"> </w:t>
            </w:r>
            <w:r w:rsidRPr="00A92E9B">
              <w:rPr>
                <w:rFonts w:cs="Arial"/>
                <w:sz w:val="16"/>
                <w:lang w:val="ru-RU"/>
              </w:rPr>
              <w:t>устройства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A5A5B7" w14:textId="55D02AFA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карточке устройства.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0D9C8D" w14:textId="24347C10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«Удалить устройство</w:t>
            </w:r>
            <w:r w:rsidR="009615EE">
              <w:rPr>
                <w:sz w:val="16"/>
                <w:lang w:val="ru-RU"/>
              </w:rPr>
              <w:t xml:space="preserve"> из комнаты</w:t>
            </w:r>
            <w:r w:rsidRPr="00D51E3D">
              <w:rPr>
                <w:sz w:val="16"/>
                <w:lang w:val="ru-RU"/>
              </w:rPr>
              <w:t>».</w:t>
            </w:r>
          </w:p>
          <w:p w14:paraId="31D325F0" w14:textId="7F012B56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кнопку «Удалить </w:t>
            </w:r>
            <w:r w:rsidR="009615EE">
              <w:rPr>
                <w:sz w:val="16"/>
                <w:lang w:val="ru-RU"/>
              </w:rPr>
              <w:t>из комнаты</w:t>
            </w:r>
            <w:r w:rsidRPr="00D51E3D">
              <w:rPr>
                <w:sz w:val="16"/>
                <w:lang w:val="ru-RU"/>
              </w:rPr>
              <w:t>» на экране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29122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подтверждения удаления устройства из указанной комнаты.</w:t>
            </w:r>
          </w:p>
          <w:p w14:paraId="0C633478" w14:textId="7A19A52D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Устройство удалено</w:t>
            </w:r>
            <w:r w:rsidR="009615EE">
              <w:rPr>
                <w:sz w:val="16"/>
                <w:lang w:val="ru-RU"/>
              </w:rPr>
              <w:t xml:space="preserve"> из комнаты</w:t>
            </w:r>
            <w:r w:rsidRPr="00D51E3D">
              <w:rPr>
                <w:sz w:val="16"/>
                <w:lang w:val="ru-RU"/>
              </w:rPr>
              <w:t>. Больше оно не о</w:t>
            </w:r>
            <w:r w:rsidR="009615EE">
              <w:rPr>
                <w:sz w:val="16"/>
                <w:lang w:val="ru-RU"/>
              </w:rPr>
              <w:t>тображается в комнате</w:t>
            </w:r>
            <w:r w:rsidRPr="00D51E3D">
              <w:rPr>
                <w:sz w:val="16"/>
                <w:lang w:val="ru-RU"/>
              </w:rPr>
              <w:t>.</w:t>
            </w:r>
            <w:r w:rsidR="009615EE">
              <w:rPr>
                <w:sz w:val="16"/>
                <w:lang w:val="ru-RU"/>
              </w:rPr>
              <w:t xml:space="preserve"> В списке устройств поменялся статус на «Без комнаты».</w:t>
            </w:r>
          </w:p>
        </w:tc>
      </w:tr>
      <w:tr w:rsidR="00D2171A" w:rsidRPr="00D51E3D" w14:paraId="2EA8C9E0" w14:textId="77777777" w:rsidTr="00F02C7D">
        <w:trPr>
          <w:cantSplit/>
          <w:jc w:val="center"/>
        </w:trPr>
        <w:tc>
          <w:tcPr>
            <w:tcW w:w="15704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3B7FF6" w14:textId="77777777" w:rsidR="00D2171A" w:rsidRPr="00D51E3D" w:rsidRDefault="00D2171A" w:rsidP="00D2171A">
            <w:pPr>
              <w:keepNext/>
              <w:spacing w:line="240" w:lineRule="auto"/>
            </w:pPr>
            <w:r w:rsidRPr="00D51E3D">
              <w:rPr>
                <w:b/>
              </w:rPr>
              <w:lastRenderedPageBreak/>
              <w:t>5. Сценарии</w:t>
            </w:r>
          </w:p>
        </w:tc>
      </w:tr>
      <w:tr w:rsidR="00D2171A" w:rsidRPr="00E61A99" w14:paraId="2DDDEA78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55511F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TR-5.1: Просмотр списка сценариев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15D55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авторизован и находится в «Главном меню».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A59A6F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1. Нажать пункт «Сценарии».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226086" w14:textId="223C0C6D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список личных сценариев пользователя с доступной информацией о расписании, количестве устройств и состоянии автозапуска.</w:t>
            </w:r>
          </w:p>
        </w:tc>
      </w:tr>
      <w:tr w:rsidR="00D2171A" w:rsidRPr="00E61A99" w14:paraId="76049E63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78C5C0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-5.2: Создание сценария с расписанием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472D84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46AA07D4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 пользователя менее 10 сценариев.</w:t>
            </w:r>
          </w:p>
          <w:p w14:paraId="03FB38FF" w14:textId="61CBAD0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доступном доме есть устройства для сценария.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C62E1B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Создать сценарий».</w:t>
            </w:r>
          </w:p>
          <w:p w14:paraId="00806DD7" w14:textId="73588CD8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поле «Название сценария» ввести название.</w:t>
            </w:r>
          </w:p>
          <w:p w14:paraId="5A028807" w14:textId="4E873D11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«+ Добавить устройство».</w:t>
            </w:r>
          </w:p>
          <w:p w14:paraId="0282B94D" w14:textId="3D828CC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Выбрать устройства для добавления в сценарий.</w:t>
            </w:r>
          </w:p>
          <w:p w14:paraId="6C0B700C" w14:textId="0A5F21DA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«Добавить выбранные».</w:t>
            </w:r>
          </w:p>
          <w:p w14:paraId="78502ABE" w14:textId="378C512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6. Настроить действия устройств с помощью слайдера.</w:t>
            </w:r>
          </w:p>
          <w:p w14:paraId="3684A187" w14:textId="28125EDA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Нажать кнопку «Настроить расписание».</w:t>
            </w:r>
          </w:p>
          <w:p w14:paraId="19357E1B" w14:textId="003B0556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8. Выбрать дни, время запуска и время окончания сценария.</w:t>
            </w:r>
          </w:p>
          <w:p w14:paraId="6B3CFBEE" w14:textId="1CDE94C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9. Нажать кнопку «Сохранить расписание».</w:t>
            </w:r>
          </w:p>
          <w:p w14:paraId="1D99BE8B" w14:textId="533BCD5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10. Нажать кнопку «Сохранить» в редакторе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2F8F52" w14:textId="26B9CF43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«Новый сценарий».</w:t>
            </w:r>
          </w:p>
          <w:p w14:paraId="3FB64C69" w14:textId="6DCC53ED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Новое название введено.</w:t>
            </w:r>
          </w:p>
          <w:p w14:paraId="4F9E2D30" w14:textId="3FDA63B2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Открылся список доступных для сценария устройств.</w:t>
            </w:r>
          </w:p>
          <w:p w14:paraId="02386A80" w14:textId="121C61F6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Устройства выбраны.</w:t>
            </w:r>
          </w:p>
          <w:p w14:paraId="495A5EBB" w14:textId="663240DD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5. Пользователь возвращается на экран создания сценария. Выбранные устройства отражены на экране.</w:t>
            </w:r>
          </w:p>
          <w:p w14:paraId="021D529C" w14:textId="101B6C0A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6. Действия устройств настроены.</w:t>
            </w:r>
          </w:p>
          <w:p w14:paraId="04F800DD" w14:textId="152D4F9F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7. Открылось окно настройки расписания.</w:t>
            </w:r>
          </w:p>
          <w:p w14:paraId="6A9E0D0F" w14:textId="72CBD72C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8. Данные расписания внесены.</w:t>
            </w:r>
          </w:p>
          <w:p w14:paraId="61FF1064" w14:textId="1BBAF420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9. Пользователь возвращается на экран создания сценария. Расписание отражено на экране.</w:t>
            </w:r>
          </w:p>
          <w:p w14:paraId="2F9B5B26" w14:textId="1158A6F5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10. Сценарий сохранен; Открылся список сценариев, в котором отображен созданный сценарий.</w:t>
            </w:r>
          </w:p>
        </w:tc>
      </w:tr>
      <w:tr w:rsidR="00D2171A" w:rsidRPr="00E61A99" w14:paraId="56EEF8A1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3D372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-5.3: Создание сценария без расписания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7977F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13FBD2F7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 пользователя менее 10 сценариев.</w:t>
            </w:r>
          </w:p>
          <w:p w14:paraId="3ED902DB" w14:textId="1105BC94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В доступном доме есть устройства для сценария.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5D6FB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кнопку «+ Создать сценарий».</w:t>
            </w:r>
          </w:p>
          <w:p w14:paraId="5C92F72C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поле «Название сценария» ввести название.</w:t>
            </w:r>
          </w:p>
          <w:p w14:paraId="0D21485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«+ Добавить устройство».</w:t>
            </w:r>
          </w:p>
          <w:p w14:paraId="50E05CDC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Выбрать устройства для добавления в сценарий.</w:t>
            </w:r>
          </w:p>
          <w:p w14:paraId="4A57536A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Нажать кнопку «Добавить выбранные».</w:t>
            </w:r>
          </w:p>
          <w:p w14:paraId="1327EE24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6. Настроить действия устройств с помощью слайдера.</w:t>
            </w:r>
          </w:p>
          <w:p w14:paraId="7BF1FE4E" w14:textId="65704B3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Нажать кнопку «Сохранить» в редакторе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2680E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Открылся экран «Новый сценарий».</w:t>
            </w:r>
          </w:p>
          <w:p w14:paraId="2D2B4667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Новое название введено.</w:t>
            </w:r>
          </w:p>
          <w:p w14:paraId="7038B14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Открылся список доступных для сценария устройств.</w:t>
            </w:r>
          </w:p>
          <w:p w14:paraId="49F53AFF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Устройства выбраны.</w:t>
            </w:r>
          </w:p>
          <w:p w14:paraId="5FE51297" w14:textId="77777777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5. Пользователь возвращается на экран создания сценария. Выбранные устройства отражены на экране.</w:t>
            </w:r>
          </w:p>
          <w:p w14:paraId="72070F68" w14:textId="77777777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6. Действия устройств настроены.</w:t>
            </w:r>
          </w:p>
          <w:p w14:paraId="72844243" w14:textId="5825E3AB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Сценарий сохранен</w:t>
            </w:r>
            <w:r w:rsidR="00B12158">
              <w:rPr>
                <w:sz w:val="16"/>
                <w:lang w:val="ru-RU"/>
              </w:rPr>
              <w:t>.</w:t>
            </w:r>
            <w:r w:rsidRPr="00D51E3D">
              <w:rPr>
                <w:sz w:val="16"/>
                <w:lang w:val="ru-RU"/>
              </w:rPr>
              <w:t xml:space="preserve"> Открылся список сценариев, в котором отображен созданный сценарий.</w:t>
            </w:r>
          </w:p>
        </w:tc>
      </w:tr>
      <w:tr w:rsidR="00D2171A" w:rsidRPr="00E61A99" w14:paraId="1C9FD0E0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C50EBC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-5.4: Ограничения названия сценария при создании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D2F86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«Новый сценарий».</w:t>
            </w:r>
          </w:p>
          <w:p w14:paraId="7A901A12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Устройства и действия для сценария уже выбраны.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EFAF90" w14:textId="402A2093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В поле «Название сценария» ввести название длиной более 30 символов.</w:t>
            </w:r>
          </w:p>
          <w:p w14:paraId="0B2F1144" w14:textId="0178D88A" w:rsidR="00D2171A" w:rsidRPr="00D51E3D" w:rsidRDefault="00D2171A" w:rsidP="00D2171A">
            <w:r w:rsidRPr="00D51E3D">
              <w:rPr>
                <w:sz w:val="16"/>
                <w:lang w:val="ru-RU"/>
              </w:rPr>
              <w:t>2</w:t>
            </w:r>
            <w:r w:rsidRPr="00D51E3D">
              <w:rPr>
                <w:sz w:val="16"/>
              </w:rPr>
              <w:t>. Нажать кнопку «Сохранить».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B60B09" w14:textId="7CBA58B2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Название длиной более 30 символов введено.</w:t>
            </w:r>
          </w:p>
          <w:p w14:paraId="533B14F5" w14:textId="3B4F49D5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Сценарий не сохранен</w:t>
            </w:r>
            <w:r w:rsidR="00B12158">
              <w:rPr>
                <w:sz w:val="16"/>
                <w:lang w:val="ru-RU"/>
              </w:rPr>
              <w:t>.</w:t>
            </w:r>
            <w:r w:rsidRPr="00D51E3D">
              <w:rPr>
                <w:sz w:val="16"/>
                <w:lang w:val="ru-RU"/>
              </w:rPr>
              <w:t xml:space="preserve"> Появилась ошибка, отображено сообщение «Название должно содержать не более 30 символов».</w:t>
            </w:r>
          </w:p>
        </w:tc>
      </w:tr>
      <w:tr w:rsidR="00D2171A" w:rsidRPr="00E61A99" w14:paraId="0F55B19E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1CDAFF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TR-5.5: Просмотр сценария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0A3644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22D0891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сохраненный сценарий.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27647D" w14:textId="23827F45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выбранного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46D492" w14:textId="3BA788A3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сценария; отображены название, состояние автоматического запуска, кнопка «Запустить сейчас», расписание и количество устройств, а также кнопки «Редактировать» и «Удалить сценарий».</w:t>
            </w:r>
          </w:p>
        </w:tc>
      </w:tr>
      <w:tr w:rsidR="00D2171A" w:rsidRPr="00D51E3D" w14:paraId="33D5A0F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8BC64D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TR-5.6: Ручной запуск сценария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4351E3" w14:textId="34F49020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в списке сценариев.</w:t>
            </w:r>
          </w:p>
          <w:p w14:paraId="37A94A1B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Устройства сценария доступны для выполнения команд.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327FB6" w14:textId="77777777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сценария выбранного сценария.</w:t>
            </w:r>
          </w:p>
          <w:p w14:paraId="4FE095CE" w14:textId="32674629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«Запустить сейчас».</w:t>
            </w:r>
          </w:p>
          <w:p w14:paraId="748CC313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8881A8" w14:textId="77777777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сценария.</w:t>
            </w:r>
          </w:p>
          <w:p w14:paraId="5724A4DD" w14:textId="31F8BC33" w:rsidR="00D2171A" w:rsidRPr="00D51E3D" w:rsidRDefault="00D2171A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2. Сценарий запустился вручную; устройствам отправились заданные в сценарии команды, а их состояния обновились в соответствии с выполненными действиями. Появилось уведомление об успешном выполнении сценария.</w:t>
            </w:r>
          </w:p>
        </w:tc>
      </w:tr>
      <w:tr w:rsidR="00D2171A" w:rsidRPr="00E61A99" w14:paraId="33B854A8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8C9559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TR-5.7: Включение/выключение автозапуска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4A2F9B" w14:textId="00309289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</w:t>
            </w:r>
            <w:r w:rsidR="008A29E8" w:rsidRPr="00D51E3D">
              <w:rPr>
                <w:sz w:val="16"/>
                <w:lang w:val="ru-RU"/>
              </w:rPr>
              <w:t>Пользователь находится в списке сценариев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111098" w14:textId="76467A94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1. Нажать переключатель </w:t>
            </w:r>
            <w:r w:rsidR="00400E1D">
              <w:rPr>
                <w:sz w:val="16"/>
                <w:lang w:val="ru-RU"/>
              </w:rPr>
              <w:t xml:space="preserve">на </w:t>
            </w:r>
            <w:r w:rsidR="00415114">
              <w:rPr>
                <w:sz w:val="16"/>
                <w:lang w:val="ru-RU"/>
              </w:rPr>
              <w:t>свернутой карточке</w:t>
            </w:r>
            <w:r w:rsidR="00400E1D">
              <w:rPr>
                <w:sz w:val="16"/>
                <w:lang w:val="ru-RU"/>
              </w:rPr>
              <w:t xml:space="preserve"> выбранного сценария, </w:t>
            </w:r>
            <w:r w:rsidRPr="00D51E3D">
              <w:rPr>
                <w:sz w:val="16"/>
                <w:lang w:val="ru-RU"/>
              </w:rPr>
              <w:t>чтобы выключить автозапуск.</w:t>
            </w:r>
          </w:p>
          <w:p w14:paraId="23B67568" w14:textId="30CCD4AD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2. Нажать переключатель </w:t>
            </w:r>
            <w:r w:rsidR="00400E1D">
              <w:rPr>
                <w:sz w:val="16"/>
                <w:lang w:val="ru-RU"/>
              </w:rPr>
              <w:t xml:space="preserve">на </w:t>
            </w:r>
            <w:r w:rsidR="00415114">
              <w:rPr>
                <w:sz w:val="16"/>
                <w:lang w:val="ru-RU"/>
              </w:rPr>
              <w:t>свернутой карточке</w:t>
            </w:r>
            <w:r w:rsidR="00400E1D">
              <w:rPr>
                <w:sz w:val="16"/>
                <w:lang w:val="ru-RU"/>
              </w:rPr>
              <w:t xml:space="preserve"> выбранного сценария, </w:t>
            </w:r>
            <w:r w:rsidRPr="00D51E3D">
              <w:rPr>
                <w:sz w:val="16"/>
                <w:lang w:val="ru-RU"/>
              </w:rPr>
              <w:t>чтобы снова включить автозапуск.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C2D69F" w14:textId="3034F728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Автоматический запуск выключен. Сценарий не будет запускаться.</w:t>
            </w:r>
          </w:p>
          <w:p w14:paraId="65A560FC" w14:textId="30948F31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Автоматический запуск включен. Сценарий будет запускаться.</w:t>
            </w:r>
          </w:p>
          <w:p w14:paraId="32B06250" w14:textId="14867F30" w:rsidR="00D2171A" w:rsidRPr="00D51E3D" w:rsidRDefault="00D2171A" w:rsidP="00D2171A">
            <w:pPr>
              <w:rPr>
                <w:lang w:val="ru-RU"/>
              </w:rPr>
            </w:pPr>
          </w:p>
        </w:tc>
      </w:tr>
      <w:tr w:rsidR="009615EE" w:rsidRPr="00E61A99" w14:paraId="5F2DF474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C468E9" w14:textId="0660FA0E" w:rsidR="009615EE" w:rsidRPr="008A29E8" w:rsidRDefault="008A29E8" w:rsidP="00D2171A">
            <w:pPr>
              <w:spacing w:line="240" w:lineRule="auto"/>
              <w:rPr>
                <w:sz w:val="16"/>
                <w:lang w:val="ru-RU"/>
              </w:rPr>
            </w:pPr>
            <w:r w:rsidRPr="008A29E8">
              <w:rPr>
                <w:sz w:val="16"/>
              </w:rPr>
              <w:t>TR</w:t>
            </w:r>
            <w:r w:rsidRPr="008A29E8">
              <w:rPr>
                <w:sz w:val="16"/>
                <w:lang w:val="ru-RU"/>
              </w:rPr>
              <w:t>-5.8</w:t>
            </w:r>
            <w:r w:rsidR="00B12158">
              <w:rPr>
                <w:sz w:val="16"/>
                <w:lang w:val="ru-RU"/>
              </w:rPr>
              <w:t xml:space="preserve">: </w:t>
            </w:r>
            <w:r w:rsidRPr="008A29E8">
              <w:rPr>
                <w:rFonts w:cs="Arial"/>
                <w:sz w:val="16"/>
                <w:lang w:val="ru-RU"/>
              </w:rPr>
              <w:t>Включение</w:t>
            </w:r>
            <w:r w:rsidRPr="008A29E8">
              <w:rPr>
                <w:sz w:val="16"/>
                <w:lang w:val="ru-RU"/>
              </w:rPr>
              <w:t>/</w:t>
            </w:r>
            <w:r w:rsidRPr="008A29E8">
              <w:rPr>
                <w:rFonts w:cs="Arial"/>
                <w:sz w:val="16"/>
                <w:lang w:val="ru-RU"/>
              </w:rPr>
              <w:t>Выключение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автозапуска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через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карточку</w:t>
            </w:r>
            <w:r w:rsidRPr="008A29E8">
              <w:rPr>
                <w:sz w:val="16"/>
                <w:lang w:val="ru-RU"/>
              </w:rPr>
              <w:t xml:space="preserve"> </w:t>
            </w:r>
            <w:r w:rsidRPr="008A29E8">
              <w:rPr>
                <w:rFonts w:cs="Arial"/>
                <w:sz w:val="16"/>
                <w:lang w:val="ru-RU"/>
              </w:rPr>
              <w:t>сценария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F97EB2" w14:textId="7BCBE23E" w:rsidR="009615EE" w:rsidRPr="00D51E3D" w:rsidRDefault="00415114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в списке сценариев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2677E5" w14:textId="77777777" w:rsidR="009615EE" w:rsidRDefault="00415114" w:rsidP="00D2171A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выбранного сценария.</w:t>
            </w:r>
          </w:p>
          <w:p w14:paraId="2472FCB3" w14:textId="65DEDBBC" w:rsidR="00415114" w:rsidRPr="00D51E3D" w:rsidRDefault="00415114" w:rsidP="00415114">
            <w:pPr>
              <w:spacing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2</w:t>
            </w:r>
            <w:r w:rsidRPr="00D51E3D">
              <w:rPr>
                <w:sz w:val="16"/>
                <w:lang w:val="ru-RU"/>
              </w:rPr>
              <w:t xml:space="preserve">. Нажать переключатель </w:t>
            </w:r>
            <w:r w:rsidR="008C7C3B">
              <w:rPr>
                <w:sz w:val="16"/>
                <w:lang w:val="ru-RU"/>
              </w:rPr>
              <w:t>«Автоматический запуск»</w:t>
            </w:r>
            <w:r>
              <w:rPr>
                <w:sz w:val="16"/>
                <w:lang w:val="ru-RU"/>
              </w:rPr>
              <w:t xml:space="preserve">, </w:t>
            </w:r>
            <w:r w:rsidRPr="00D51E3D">
              <w:rPr>
                <w:sz w:val="16"/>
                <w:lang w:val="ru-RU"/>
              </w:rPr>
              <w:t>чтобы выключить автозапуск.</w:t>
            </w:r>
          </w:p>
          <w:p w14:paraId="397E5A84" w14:textId="61FAC22F" w:rsidR="00415114" w:rsidRPr="00D51E3D" w:rsidRDefault="00415114" w:rsidP="00415114">
            <w:pPr>
              <w:spacing w:line="240" w:lineRule="auto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3</w:t>
            </w:r>
            <w:r w:rsidRPr="00D51E3D">
              <w:rPr>
                <w:sz w:val="16"/>
                <w:lang w:val="ru-RU"/>
              </w:rPr>
              <w:t xml:space="preserve">. Нажать переключатель </w:t>
            </w:r>
            <w:r w:rsidR="008C7C3B">
              <w:rPr>
                <w:sz w:val="16"/>
                <w:lang w:val="ru-RU"/>
              </w:rPr>
              <w:t>«Автоматический запуск»</w:t>
            </w:r>
            <w:r>
              <w:rPr>
                <w:sz w:val="16"/>
                <w:lang w:val="ru-RU"/>
              </w:rPr>
              <w:t xml:space="preserve">, </w:t>
            </w:r>
            <w:r w:rsidRPr="00D51E3D">
              <w:rPr>
                <w:sz w:val="16"/>
                <w:lang w:val="ru-RU"/>
              </w:rPr>
              <w:t>чтобы снова включить автозапуск.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6CF790" w14:textId="004DCD83" w:rsidR="008C7C3B" w:rsidRDefault="008C7C3B" w:rsidP="008C7C3B">
            <w:pPr>
              <w:spacing w:line="240" w:lineRule="auto"/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сценария</w:t>
            </w:r>
            <w:r>
              <w:rPr>
                <w:sz w:val="16"/>
                <w:lang w:val="ru-RU"/>
              </w:rPr>
              <w:t>.</w:t>
            </w:r>
          </w:p>
          <w:p w14:paraId="36A81BF3" w14:textId="4E64FDE4" w:rsidR="008C7C3B" w:rsidRPr="00D51E3D" w:rsidRDefault="008C7C3B" w:rsidP="008C7C3B">
            <w:pPr>
              <w:spacing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2</w:t>
            </w:r>
            <w:r w:rsidRPr="00D51E3D">
              <w:rPr>
                <w:sz w:val="16"/>
                <w:lang w:val="ru-RU"/>
              </w:rPr>
              <w:t>. Автоматический запуск выключен. Сценарий не будет запускаться.</w:t>
            </w:r>
          </w:p>
          <w:p w14:paraId="6A45027B" w14:textId="7137A35E" w:rsidR="008C7C3B" w:rsidRPr="00D51E3D" w:rsidRDefault="008C7C3B" w:rsidP="008C7C3B">
            <w:pPr>
              <w:spacing w:line="240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>3</w:t>
            </w:r>
            <w:r w:rsidRPr="00D51E3D">
              <w:rPr>
                <w:sz w:val="16"/>
                <w:lang w:val="ru-RU"/>
              </w:rPr>
              <w:t>. Автоматический запуск включен. Сценарий будет запускаться.</w:t>
            </w:r>
          </w:p>
          <w:p w14:paraId="3F634A80" w14:textId="77777777" w:rsidR="009615EE" w:rsidRPr="00D51E3D" w:rsidRDefault="009615EE" w:rsidP="00D2171A">
            <w:pPr>
              <w:spacing w:line="240" w:lineRule="auto"/>
              <w:rPr>
                <w:sz w:val="16"/>
                <w:lang w:val="ru-RU"/>
              </w:rPr>
            </w:pPr>
          </w:p>
        </w:tc>
      </w:tr>
      <w:tr w:rsidR="00D2171A" w:rsidRPr="00E61A99" w14:paraId="01F89DFF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947059" w14:textId="27EE9D6C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lastRenderedPageBreak/>
              <w:t>TR-5.</w:t>
            </w:r>
            <w:r w:rsidR="009615EE">
              <w:rPr>
                <w:sz w:val="16"/>
                <w:lang w:val="ru-RU"/>
              </w:rPr>
              <w:t>9</w:t>
            </w:r>
            <w:r w:rsidRPr="00D51E3D">
              <w:rPr>
                <w:sz w:val="16"/>
              </w:rPr>
              <w:t>: Редактирование сценария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A6CC76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77FECBAA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сохраненный сценарий с устройствами и расписанием.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4D84241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нужного сценария.</w:t>
            </w:r>
          </w:p>
          <w:p w14:paraId="77727713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«Редактировать».</w:t>
            </w:r>
          </w:p>
          <w:p w14:paraId="5CE5CB96" w14:textId="727BAADE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3.В поле названия изменить название сценария (при необходимости).</w:t>
            </w:r>
          </w:p>
          <w:p w14:paraId="76C02B4E" w14:textId="0D56EFA0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Скорректировать действия устройств (при необходимости).</w:t>
            </w:r>
          </w:p>
          <w:p w14:paraId="23846D37" w14:textId="167AC619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5. Скорректировать состав устройств (при необходимости). Как добавлять новые устройства см. в </w:t>
            </w: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-5.3.</w:t>
            </w:r>
          </w:p>
          <w:p w14:paraId="02A4DBB7" w14:textId="6755CBB4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 xml:space="preserve">6. Скорректировать расписание (при необходимости). Как настраивать расписание см. в </w:t>
            </w:r>
            <w:r w:rsidRPr="00D51E3D">
              <w:rPr>
                <w:sz w:val="16"/>
              </w:rPr>
              <w:t>TR</w:t>
            </w:r>
            <w:r w:rsidRPr="00D51E3D">
              <w:rPr>
                <w:sz w:val="16"/>
                <w:lang w:val="ru-RU"/>
              </w:rPr>
              <w:t>-5.3.</w:t>
            </w:r>
          </w:p>
          <w:p w14:paraId="098DAB97" w14:textId="620C3B44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Нажать кнопку «Сохранить» в редакторе сценария.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FC6480" w14:textId="3328CC51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выбранного сценария.</w:t>
            </w:r>
          </w:p>
          <w:p w14:paraId="5FA84626" w14:textId="3D1E5A6C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Открылся экран редактирования с текущими данными.</w:t>
            </w:r>
          </w:p>
          <w:p w14:paraId="45E76755" w14:textId="6640D72C" w:rsidR="00D2171A" w:rsidRPr="00D51E3D" w:rsidRDefault="00D2171A" w:rsidP="00D2171A">
            <w:pPr>
              <w:rPr>
                <w:sz w:val="16"/>
                <w:lang w:val="ru-RU"/>
              </w:rPr>
            </w:pPr>
            <w:r w:rsidRPr="00D51E3D">
              <w:rPr>
                <w:sz w:val="16"/>
                <w:lang w:val="ru-RU"/>
              </w:rPr>
              <w:t>3. В поле название введено новое название сценария.</w:t>
            </w:r>
          </w:p>
          <w:p w14:paraId="5973F86D" w14:textId="35CA331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4. Действия устройств скорректированы.</w:t>
            </w:r>
          </w:p>
          <w:p w14:paraId="510E518D" w14:textId="688EFAEA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5. Состав устройств скорректирован.</w:t>
            </w:r>
          </w:p>
          <w:p w14:paraId="2D5B73E7" w14:textId="4AA90301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6. Расписание скорректировано.</w:t>
            </w:r>
          </w:p>
          <w:p w14:paraId="756A16C6" w14:textId="3FEE899A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7. Все изменения сценария сохранены</w:t>
            </w:r>
            <w:r w:rsidR="00B12158">
              <w:rPr>
                <w:sz w:val="16"/>
                <w:lang w:val="ru-RU"/>
              </w:rPr>
              <w:t>.</w:t>
            </w:r>
            <w:r w:rsidRPr="00D51E3D">
              <w:rPr>
                <w:sz w:val="16"/>
                <w:lang w:val="ru-RU"/>
              </w:rPr>
              <w:t xml:space="preserve"> Открылся список сценариев с обновленными данными сценария.</w:t>
            </w:r>
          </w:p>
        </w:tc>
      </w:tr>
      <w:tr w:rsidR="00D2171A" w:rsidRPr="00E61A99" w14:paraId="3CCA1DB3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D2010D" w14:textId="40BE5011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</w:t>
            </w:r>
            <w:r w:rsidR="009615EE">
              <w:rPr>
                <w:sz w:val="16"/>
                <w:lang w:val="ru-RU"/>
              </w:rPr>
              <w:t>10</w:t>
            </w:r>
            <w:r w:rsidRPr="00D51E3D">
              <w:rPr>
                <w:sz w:val="16"/>
              </w:rPr>
              <w:t>: Ограничение количества сценариев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87F1928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4EF4DE4F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У пользователя уже создано 10 сценариев; отображается «10 из 10 сценариев».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01612E" w14:textId="77777777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1. Нажать кнопку «+ Создать сценарий».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F9EB72" w14:textId="27CFCFBE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Создание нового сценария не началось; отображен экран «Достигнут лимит сценариев» с сообщением, что создание нового сценария недоступно.</w:t>
            </w:r>
          </w:p>
        </w:tc>
      </w:tr>
      <w:tr w:rsidR="00D2171A" w:rsidRPr="00E61A99" w14:paraId="0783CA8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E23917" w14:textId="33D6D3C8" w:rsidR="00D2171A" w:rsidRPr="00D51E3D" w:rsidRDefault="00D2171A" w:rsidP="00D2171A">
            <w:pPr>
              <w:spacing w:line="240" w:lineRule="auto"/>
            </w:pPr>
            <w:r w:rsidRPr="00D51E3D">
              <w:rPr>
                <w:sz w:val="16"/>
              </w:rPr>
              <w:t>TR-5.</w:t>
            </w:r>
            <w:r w:rsidR="009615EE">
              <w:rPr>
                <w:sz w:val="16"/>
                <w:lang w:val="ru-RU"/>
              </w:rPr>
              <w:t>11</w:t>
            </w:r>
            <w:r w:rsidRPr="00D51E3D">
              <w:rPr>
                <w:sz w:val="16"/>
              </w:rPr>
              <w:t>: Удаление сценария</w:t>
            </w:r>
          </w:p>
        </w:tc>
        <w:tc>
          <w:tcPr>
            <w:tcW w:w="289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B4F1C2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Пользователь находится на экране «Сценарии».</w:t>
            </w:r>
          </w:p>
          <w:p w14:paraId="45AB877A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В списке есть сохраненный сценарий.</w:t>
            </w:r>
          </w:p>
        </w:tc>
        <w:tc>
          <w:tcPr>
            <w:tcW w:w="521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7931A7" w14:textId="77777777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Нажать на карточку нужного сценария.</w:t>
            </w:r>
          </w:p>
          <w:p w14:paraId="2472C7CF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Нажать кнопку «Удалить сценарий».</w:t>
            </w:r>
          </w:p>
          <w:p w14:paraId="62681881" w14:textId="77777777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Нажать кнопку «Удалить сценарий» в окне подтверждения.</w:t>
            </w:r>
          </w:p>
        </w:tc>
        <w:tc>
          <w:tcPr>
            <w:tcW w:w="498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80F191" w14:textId="5B2A23A6" w:rsidR="00D2171A" w:rsidRPr="00D51E3D" w:rsidRDefault="00D2171A" w:rsidP="00D2171A">
            <w:pPr>
              <w:spacing w:line="240" w:lineRule="auto"/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1. Открылась карточка выбранного сценария.</w:t>
            </w:r>
          </w:p>
          <w:p w14:paraId="43C0264F" w14:textId="104B8F82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2. Открылось окно «Удалить сценарий?» с названием удаляемого сценария.</w:t>
            </w:r>
          </w:p>
          <w:p w14:paraId="3D8A8E59" w14:textId="28AFE1D0" w:rsidR="00D2171A" w:rsidRPr="00D51E3D" w:rsidRDefault="00D2171A" w:rsidP="00D2171A">
            <w:pPr>
              <w:rPr>
                <w:lang w:val="ru-RU"/>
              </w:rPr>
            </w:pPr>
            <w:r w:rsidRPr="00D51E3D">
              <w:rPr>
                <w:sz w:val="16"/>
                <w:lang w:val="ru-RU"/>
              </w:rPr>
              <w:t>3. Сценарий удалился; открылся список сценариев, удаленный сценарий больше не отображен в списке.</w:t>
            </w:r>
          </w:p>
        </w:tc>
      </w:tr>
    </w:tbl>
    <w:p w14:paraId="65FD1027" w14:textId="77777777" w:rsidR="0042558C" w:rsidRPr="00A8790B" w:rsidRDefault="0042558C">
      <w:pPr>
        <w:rPr>
          <w:lang w:val="ru-RU"/>
        </w:rPr>
      </w:pPr>
    </w:p>
    <w:sectPr w:rsidR="0042558C" w:rsidRPr="00A8790B" w:rsidSect="00034616">
      <w:pgSz w:w="16838" w:h="11906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230919">
    <w:abstractNumId w:val="8"/>
  </w:num>
  <w:num w:numId="2" w16cid:durableId="566841757">
    <w:abstractNumId w:val="6"/>
  </w:num>
  <w:num w:numId="3" w16cid:durableId="1652708563">
    <w:abstractNumId w:val="5"/>
  </w:num>
  <w:num w:numId="4" w16cid:durableId="2140873525">
    <w:abstractNumId w:val="4"/>
  </w:num>
  <w:num w:numId="5" w16cid:durableId="769156725">
    <w:abstractNumId w:val="7"/>
  </w:num>
  <w:num w:numId="6" w16cid:durableId="329527081">
    <w:abstractNumId w:val="3"/>
  </w:num>
  <w:num w:numId="7" w16cid:durableId="1116607710">
    <w:abstractNumId w:val="2"/>
  </w:num>
  <w:num w:numId="8" w16cid:durableId="982275350">
    <w:abstractNumId w:val="1"/>
  </w:num>
  <w:num w:numId="9" w16cid:durableId="7294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FE"/>
    <w:rsid w:val="00034616"/>
    <w:rsid w:val="00045736"/>
    <w:rsid w:val="0006063C"/>
    <w:rsid w:val="000830F1"/>
    <w:rsid w:val="000A15D6"/>
    <w:rsid w:val="000A74B1"/>
    <w:rsid w:val="000B403F"/>
    <w:rsid w:val="000C3DE4"/>
    <w:rsid w:val="000C7AFD"/>
    <w:rsid w:val="000E4C5D"/>
    <w:rsid w:val="0012472C"/>
    <w:rsid w:val="0015074B"/>
    <w:rsid w:val="00156301"/>
    <w:rsid w:val="0017294F"/>
    <w:rsid w:val="00195842"/>
    <w:rsid w:val="00196C4D"/>
    <w:rsid w:val="001B4450"/>
    <w:rsid w:val="001D527C"/>
    <w:rsid w:val="001E5B2E"/>
    <w:rsid w:val="002002BF"/>
    <w:rsid w:val="00203C58"/>
    <w:rsid w:val="00213C2F"/>
    <w:rsid w:val="00236589"/>
    <w:rsid w:val="00237EB8"/>
    <w:rsid w:val="00262CE4"/>
    <w:rsid w:val="0029639D"/>
    <w:rsid w:val="002B6E55"/>
    <w:rsid w:val="002C4173"/>
    <w:rsid w:val="002D16B8"/>
    <w:rsid w:val="002E577A"/>
    <w:rsid w:val="002E65F2"/>
    <w:rsid w:val="002E698C"/>
    <w:rsid w:val="002F3CEC"/>
    <w:rsid w:val="003214F8"/>
    <w:rsid w:val="00326F90"/>
    <w:rsid w:val="00333448"/>
    <w:rsid w:val="003710A8"/>
    <w:rsid w:val="00373447"/>
    <w:rsid w:val="00383EEE"/>
    <w:rsid w:val="0039107A"/>
    <w:rsid w:val="003B6268"/>
    <w:rsid w:val="003E4F56"/>
    <w:rsid w:val="00400E1D"/>
    <w:rsid w:val="00415114"/>
    <w:rsid w:val="0042558C"/>
    <w:rsid w:val="004C5B26"/>
    <w:rsid w:val="004C6075"/>
    <w:rsid w:val="004E102F"/>
    <w:rsid w:val="00501D34"/>
    <w:rsid w:val="00536099"/>
    <w:rsid w:val="00541ABE"/>
    <w:rsid w:val="00563837"/>
    <w:rsid w:val="005D745D"/>
    <w:rsid w:val="005F01DD"/>
    <w:rsid w:val="00640DC0"/>
    <w:rsid w:val="00656537"/>
    <w:rsid w:val="00665B87"/>
    <w:rsid w:val="006B1BF3"/>
    <w:rsid w:val="006D41D1"/>
    <w:rsid w:val="006E5E79"/>
    <w:rsid w:val="006F6AA4"/>
    <w:rsid w:val="007267C3"/>
    <w:rsid w:val="00743775"/>
    <w:rsid w:val="00765403"/>
    <w:rsid w:val="008032B7"/>
    <w:rsid w:val="00815D0E"/>
    <w:rsid w:val="00846B4A"/>
    <w:rsid w:val="00847B24"/>
    <w:rsid w:val="00862028"/>
    <w:rsid w:val="00890471"/>
    <w:rsid w:val="00896705"/>
    <w:rsid w:val="008A29E8"/>
    <w:rsid w:val="008C131D"/>
    <w:rsid w:val="008C474C"/>
    <w:rsid w:val="008C776C"/>
    <w:rsid w:val="008C7C3B"/>
    <w:rsid w:val="008C7F72"/>
    <w:rsid w:val="008D21E6"/>
    <w:rsid w:val="008F5205"/>
    <w:rsid w:val="00917A44"/>
    <w:rsid w:val="009239BA"/>
    <w:rsid w:val="00932671"/>
    <w:rsid w:val="009353CE"/>
    <w:rsid w:val="009357DE"/>
    <w:rsid w:val="009615EE"/>
    <w:rsid w:val="009723D7"/>
    <w:rsid w:val="00976A0F"/>
    <w:rsid w:val="009C05C2"/>
    <w:rsid w:val="009E1FF8"/>
    <w:rsid w:val="009E71BC"/>
    <w:rsid w:val="009F3007"/>
    <w:rsid w:val="009F46FE"/>
    <w:rsid w:val="00A1339A"/>
    <w:rsid w:val="00A7239C"/>
    <w:rsid w:val="00A8790B"/>
    <w:rsid w:val="00A92E9B"/>
    <w:rsid w:val="00AA1D8D"/>
    <w:rsid w:val="00AC6755"/>
    <w:rsid w:val="00B01D41"/>
    <w:rsid w:val="00B06CB2"/>
    <w:rsid w:val="00B12158"/>
    <w:rsid w:val="00B34BD6"/>
    <w:rsid w:val="00B47730"/>
    <w:rsid w:val="00B829C0"/>
    <w:rsid w:val="00B8783D"/>
    <w:rsid w:val="00BC0F66"/>
    <w:rsid w:val="00BD2AFC"/>
    <w:rsid w:val="00C36702"/>
    <w:rsid w:val="00C54DCE"/>
    <w:rsid w:val="00C74F5C"/>
    <w:rsid w:val="00C95E79"/>
    <w:rsid w:val="00CB0664"/>
    <w:rsid w:val="00CD1155"/>
    <w:rsid w:val="00CD4EB7"/>
    <w:rsid w:val="00CE5116"/>
    <w:rsid w:val="00D2171A"/>
    <w:rsid w:val="00D2499B"/>
    <w:rsid w:val="00D51E3D"/>
    <w:rsid w:val="00D56F2E"/>
    <w:rsid w:val="00D71B8E"/>
    <w:rsid w:val="00D973D5"/>
    <w:rsid w:val="00DB14A1"/>
    <w:rsid w:val="00DD5A8C"/>
    <w:rsid w:val="00DF1016"/>
    <w:rsid w:val="00E0023F"/>
    <w:rsid w:val="00E041D2"/>
    <w:rsid w:val="00E05FC0"/>
    <w:rsid w:val="00E162A7"/>
    <w:rsid w:val="00E61A99"/>
    <w:rsid w:val="00E84D25"/>
    <w:rsid w:val="00ED75CA"/>
    <w:rsid w:val="00F00045"/>
    <w:rsid w:val="00F02C7D"/>
    <w:rsid w:val="00F362C4"/>
    <w:rsid w:val="00F47488"/>
    <w:rsid w:val="00F50760"/>
    <w:rsid w:val="00F567F2"/>
    <w:rsid w:val="00F81905"/>
    <w:rsid w:val="00F92483"/>
    <w:rsid w:val="00FA2FF5"/>
    <w:rsid w:val="00FA5AB9"/>
    <w:rsid w:val="00FA6319"/>
    <w:rsid w:val="00FB32B7"/>
    <w:rsid w:val="00FC693F"/>
    <w:rsid w:val="00FD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59806"/>
  <w14:defaultImageDpi w14:val="300"/>
  <w15:docId w15:val="{D538FBC5-3DB4-4911-A921-635F6EB8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C7C3B"/>
    <w:pPr>
      <w:spacing w:after="0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3785</Words>
  <Characters>21575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 Stets Home</dc:title>
  <dc:subject>Дипломный проект Stets Home</dc:subject>
  <dc:creator>Арина Филатова</dc:creator>
  <cp:keywords/>
  <dc:description>generated by python-docx</dc:description>
  <cp:lastModifiedBy>Арина Филатова</cp:lastModifiedBy>
  <cp:revision>15</cp:revision>
  <dcterms:created xsi:type="dcterms:W3CDTF">2026-08-13T08:32:00Z</dcterms:created>
  <dcterms:modified xsi:type="dcterms:W3CDTF">2026-08-13T11:57:00Z</dcterms:modified>
  <cp:category/>
</cp:coreProperties>
</file>