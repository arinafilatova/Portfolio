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891"/>
        <w:gridCol w:w="5216"/>
        <w:gridCol w:w="4989"/>
      </w:tblGrid>
      <w:tr w:rsidR="00501D34" w14:paraId="75419192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C7DD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CFBAE5" w14:textId="77777777" w:rsidR="00501D34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7"/>
              </w:rPr>
              <w:t>Программа</w:t>
            </w:r>
            <w:proofErr w:type="spellEnd"/>
            <w:r>
              <w:rPr>
                <w:b/>
                <w:sz w:val="17"/>
              </w:rPr>
              <w:t xml:space="preserve"> и </w:t>
            </w:r>
            <w:proofErr w:type="spellStart"/>
            <w:r>
              <w:rPr>
                <w:b/>
                <w:sz w:val="17"/>
              </w:rPr>
              <w:t>методика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испытаний</w:t>
            </w:r>
            <w:proofErr w:type="spellEnd"/>
          </w:p>
        </w:tc>
      </w:tr>
      <w:tr w:rsidR="00501D34" w:rsidRPr="00196C4D" w14:paraId="30DC36F8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7A7896" w14:textId="77777777" w:rsidR="00501D34" w:rsidRDefault="00000000">
            <w:pPr>
              <w:spacing w:line="240" w:lineRule="auto"/>
            </w:pPr>
            <w:proofErr w:type="spellStart"/>
            <w:r>
              <w:rPr>
                <w:b/>
                <w:sz w:val="19"/>
              </w:rPr>
              <w:t>Объект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испытаний</w:t>
            </w:r>
            <w:proofErr w:type="spellEnd"/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70F7B8" w14:textId="77777777" w:rsidR="00501D34" w:rsidRPr="00A8790B" w:rsidRDefault="00000000">
            <w:pPr>
              <w:rPr>
                <w:lang w:val="ru-RU"/>
              </w:rPr>
            </w:pPr>
            <w:r w:rsidRPr="00A8790B">
              <w:rPr>
                <w:lang w:val="ru-RU"/>
              </w:rPr>
              <w:t>Прототип мобильного приложения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>» для управления умным домом, комнатами, устройствами, семейным доступом и сценариями автоматизации.</w:t>
            </w:r>
          </w:p>
        </w:tc>
      </w:tr>
      <w:tr w:rsidR="00501D34" w:rsidRPr="00196C4D" w14:paraId="5387A362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359BDE" w14:textId="77777777" w:rsidR="00501D34" w:rsidRDefault="00000000">
            <w:pPr>
              <w:spacing w:line="240" w:lineRule="auto"/>
            </w:pPr>
            <w:proofErr w:type="spellStart"/>
            <w:r>
              <w:rPr>
                <w:b/>
                <w:sz w:val="19"/>
              </w:rPr>
              <w:t>Цель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испытаний</w:t>
            </w:r>
            <w:proofErr w:type="spellEnd"/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A949F9" w14:textId="7833F9F9" w:rsidR="00501D34" w:rsidRPr="00A8790B" w:rsidRDefault="00000000">
            <w:pPr>
              <w:rPr>
                <w:lang w:val="ru-RU"/>
              </w:rPr>
            </w:pPr>
            <w:r w:rsidRPr="00A8790B">
              <w:rPr>
                <w:lang w:val="ru-RU"/>
              </w:rPr>
              <w:t>Комплексная проверка функций и пользовательских сценариев прототипа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>» по пользовательским историям и требованиям</w:t>
            </w:r>
            <w:r w:rsidR="00383EEE">
              <w:rPr>
                <w:lang w:val="ru-RU"/>
              </w:rPr>
              <w:t>.</w:t>
            </w:r>
          </w:p>
        </w:tc>
      </w:tr>
      <w:tr w:rsidR="00501D34" w14:paraId="780537D7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93BCD9" w14:textId="77777777" w:rsidR="00501D34" w:rsidRDefault="00000000">
            <w:pPr>
              <w:spacing w:line="240" w:lineRule="auto"/>
            </w:pPr>
            <w:proofErr w:type="spellStart"/>
            <w:r>
              <w:rPr>
                <w:b/>
                <w:sz w:val="19"/>
              </w:rPr>
              <w:t>Требования</w:t>
            </w:r>
            <w:proofErr w:type="spellEnd"/>
            <w:r>
              <w:rPr>
                <w:b/>
                <w:sz w:val="19"/>
              </w:rPr>
              <w:t xml:space="preserve"> к </w:t>
            </w:r>
            <w:proofErr w:type="spellStart"/>
            <w:r>
              <w:rPr>
                <w:b/>
                <w:sz w:val="19"/>
              </w:rPr>
              <w:t>программе</w:t>
            </w:r>
            <w:proofErr w:type="spellEnd"/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C086EE" w14:textId="2E0BA18A" w:rsidR="00501D34" w:rsidRDefault="00000000">
            <w:r>
              <w:t>TR-1.1–TR-1.9; TR-2.1–TR-2.9; TR-3.1–TR-3.11; TR-4.1–TR-4.1</w:t>
            </w:r>
            <w:r w:rsidR="00656537" w:rsidRPr="00656537">
              <w:t>3</w:t>
            </w:r>
            <w:r>
              <w:t>; TR-5.1–TR-5.1</w:t>
            </w:r>
            <w:r w:rsidR="00656537" w:rsidRPr="00656537">
              <w:t>1</w:t>
            </w:r>
            <w:r>
              <w:t>.</w:t>
            </w:r>
          </w:p>
        </w:tc>
      </w:tr>
      <w:tr w:rsidR="00501D34" w14:paraId="43198E2F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3C3C12" w14:textId="77777777" w:rsidR="00501D34" w:rsidRDefault="00000000">
            <w:pPr>
              <w:spacing w:line="240" w:lineRule="auto"/>
            </w:pPr>
            <w:proofErr w:type="spellStart"/>
            <w:r>
              <w:rPr>
                <w:b/>
                <w:sz w:val="19"/>
              </w:rPr>
              <w:t>Требования</w:t>
            </w:r>
            <w:proofErr w:type="spellEnd"/>
            <w:r>
              <w:rPr>
                <w:b/>
                <w:sz w:val="19"/>
              </w:rPr>
              <w:t xml:space="preserve"> к </w:t>
            </w:r>
            <w:proofErr w:type="spellStart"/>
            <w:r>
              <w:rPr>
                <w:b/>
                <w:sz w:val="19"/>
              </w:rPr>
              <w:t>программной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документации</w:t>
            </w:r>
            <w:proofErr w:type="spellEnd"/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D9803D" w14:textId="77777777" w:rsidR="00501D34" w:rsidRDefault="00000000">
            <w:pPr>
              <w:spacing w:line="240" w:lineRule="auto"/>
            </w:pPr>
            <w:r w:rsidRPr="00A8790B">
              <w:rPr>
                <w:lang w:val="ru-RU"/>
              </w:rPr>
              <w:t>1. Техническое задание на приложение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>».</w:t>
            </w:r>
            <w:r w:rsidRPr="00A8790B">
              <w:rPr>
                <w:lang w:val="ru-RU"/>
              </w:rPr>
              <w:br/>
              <w:t>2. Карта пользовательских историй и критерии приемки.</w:t>
            </w:r>
            <w:r w:rsidRPr="00A8790B">
              <w:rPr>
                <w:lang w:val="ru-RU"/>
              </w:rPr>
              <w:br/>
              <w:t xml:space="preserve">3. </w:t>
            </w:r>
            <w:r>
              <w:t>DFD</w:t>
            </w:r>
            <w:r w:rsidRPr="00A8790B">
              <w:rPr>
                <w:lang w:val="ru-RU"/>
              </w:rPr>
              <w:t xml:space="preserve"> контекстного и логического уровней.</w:t>
            </w:r>
            <w:r w:rsidRPr="00A8790B">
              <w:rPr>
                <w:lang w:val="ru-RU"/>
              </w:rPr>
              <w:br/>
              <w:t xml:space="preserve">4. Логическая </w:t>
            </w:r>
            <w:r>
              <w:t>ER</w:t>
            </w:r>
            <w:r w:rsidRPr="00A8790B">
              <w:rPr>
                <w:lang w:val="ru-RU"/>
              </w:rPr>
              <w:t>-диаграмма и словарь данных.</w:t>
            </w:r>
            <w:r w:rsidRPr="00A8790B">
              <w:rPr>
                <w:lang w:val="ru-RU"/>
              </w:rPr>
              <w:br/>
              <w:t>5. Диаграмма структуры интерфейсов (</w:t>
            </w:r>
            <w:r>
              <w:t>ISD</w:t>
            </w:r>
            <w:r w:rsidRPr="00A8790B">
              <w:rPr>
                <w:lang w:val="ru-RU"/>
              </w:rPr>
              <w:t>).</w:t>
            </w:r>
            <w:r w:rsidRPr="00A8790B">
              <w:rPr>
                <w:lang w:val="ru-RU"/>
              </w:rPr>
              <w:br/>
              <w:t>6. Интерактивный прототип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 xml:space="preserve">» в </w:t>
            </w:r>
            <w:r>
              <w:t>Figma</w:t>
            </w:r>
            <w:r w:rsidRPr="00A8790B">
              <w:rPr>
                <w:lang w:val="ru-RU"/>
              </w:rPr>
              <w:t>.</w:t>
            </w:r>
            <w:r w:rsidRPr="00A8790B">
              <w:rPr>
                <w:lang w:val="ru-RU"/>
              </w:rPr>
              <w:br/>
            </w:r>
            <w:r>
              <w:t xml:space="preserve">7. </w:t>
            </w:r>
            <w:proofErr w:type="spellStart"/>
            <w:r>
              <w:t>Программа</w:t>
            </w:r>
            <w:proofErr w:type="spellEnd"/>
            <w:r>
              <w:t xml:space="preserve"> и </w:t>
            </w:r>
            <w:proofErr w:type="spellStart"/>
            <w:r>
              <w:t>методика</w:t>
            </w:r>
            <w:proofErr w:type="spellEnd"/>
            <w:r>
              <w:t xml:space="preserve"> </w:t>
            </w:r>
            <w:proofErr w:type="spellStart"/>
            <w:r>
              <w:t>испытаний</w:t>
            </w:r>
            <w:proofErr w:type="spellEnd"/>
            <w:r>
              <w:t>.</w:t>
            </w:r>
          </w:p>
        </w:tc>
      </w:tr>
      <w:tr w:rsidR="00501D34" w:rsidRPr="00A8790B" w14:paraId="32805D66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707BBD" w14:textId="77777777" w:rsidR="00501D34" w:rsidRDefault="00000000">
            <w:pPr>
              <w:spacing w:line="240" w:lineRule="auto"/>
            </w:pPr>
            <w:proofErr w:type="spellStart"/>
            <w:r>
              <w:rPr>
                <w:b/>
                <w:sz w:val="19"/>
              </w:rPr>
              <w:t>Средства</w:t>
            </w:r>
            <w:proofErr w:type="spellEnd"/>
            <w:r>
              <w:rPr>
                <w:b/>
                <w:sz w:val="19"/>
              </w:rPr>
              <w:t xml:space="preserve"> и </w:t>
            </w:r>
            <w:proofErr w:type="spellStart"/>
            <w:r>
              <w:rPr>
                <w:b/>
                <w:sz w:val="19"/>
              </w:rPr>
              <w:t>порядок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испытаний</w:t>
            </w:r>
            <w:proofErr w:type="spellEnd"/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47D341" w14:textId="50FBDA9E" w:rsidR="00501D34" w:rsidRPr="00A8790B" w:rsidRDefault="00000000">
            <w:pPr>
              <w:rPr>
                <w:lang w:val="ru-RU"/>
              </w:rPr>
            </w:pPr>
            <w:r w:rsidRPr="00A8790B">
              <w:rPr>
                <w:lang w:val="ru-RU"/>
              </w:rPr>
              <w:t>1. Персональный компьютер или ноутбук;</w:t>
            </w:r>
            <w:r w:rsidRPr="00A8790B">
              <w:rPr>
                <w:lang w:val="ru-RU"/>
              </w:rPr>
              <w:br/>
              <w:t>2. Доступ в интернет;</w:t>
            </w:r>
            <w:r w:rsidRPr="00A8790B">
              <w:rPr>
                <w:lang w:val="ru-RU"/>
              </w:rPr>
              <w:br/>
              <w:t xml:space="preserve">3. Браузер с доступом к </w:t>
            </w:r>
            <w:r>
              <w:t>Figma</w:t>
            </w:r>
            <w:r w:rsidRPr="00A8790B">
              <w:rPr>
                <w:lang w:val="ru-RU"/>
              </w:rPr>
              <w:t>;</w:t>
            </w:r>
            <w:r w:rsidRPr="00A8790B">
              <w:rPr>
                <w:lang w:val="ru-RU"/>
              </w:rPr>
              <w:br/>
              <w:t>4. Прототип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 xml:space="preserve">» в </w:t>
            </w:r>
            <w:r>
              <w:t>Figma</w:t>
            </w:r>
            <w:r w:rsidRPr="00A8790B">
              <w:rPr>
                <w:lang w:val="ru-RU"/>
              </w:rPr>
              <w:t>.</w:t>
            </w:r>
          </w:p>
        </w:tc>
      </w:tr>
      <w:tr w:rsidR="00501D34" w14:paraId="6EC60ECB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C7DD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8BE468" w14:textId="77777777" w:rsidR="00501D34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2"/>
              </w:rPr>
              <w:t>Методика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испытаний</w:t>
            </w:r>
            <w:proofErr w:type="spellEnd"/>
          </w:p>
        </w:tc>
      </w:tr>
      <w:tr w:rsidR="00501D34" w14:paraId="7739A197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32779C" w14:textId="77777777" w:rsidR="00501D34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</w:rPr>
              <w:t>Требование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технического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задания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23766A" w14:textId="77777777" w:rsidR="00501D34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</w:rPr>
              <w:t>Предусловия</w:t>
            </w:r>
            <w:proofErr w:type="spellEnd"/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8272B7" w14:textId="77777777" w:rsidR="00501D34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</w:rPr>
              <w:t>Шаг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проверки</w:t>
            </w:r>
            <w:proofErr w:type="spellEnd"/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777E6C" w14:textId="77777777" w:rsidR="00501D34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</w:rPr>
              <w:t>Конечный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</w:tr>
      <w:tr w:rsidR="00501D34" w14:paraId="070A246B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F91792" w14:textId="77777777" w:rsidR="00501D34" w:rsidRDefault="00000000">
            <w:pPr>
              <w:keepNext/>
              <w:spacing w:line="240" w:lineRule="auto"/>
            </w:pPr>
            <w:r>
              <w:rPr>
                <w:b/>
              </w:rPr>
              <w:t xml:space="preserve">1. </w:t>
            </w:r>
            <w:proofErr w:type="spellStart"/>
            <w:r>
              <w:rPr>
                <w:b/>
              </w:rPr>
              <w:t>Учетная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запись</w:t>
            </w:r>
            <w:proofErr w:type="spellEnd"/>
          </w:p>
        </w:tc>
      </w:tr>
      <w:tr w:rsidR="00501D34" w:rsidRPr="00196C4D" w14:paraId="6665C43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23D166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TR-1.1: </w:t>
            </w:r>
            <w:proofErr w:type="spellStart"/>
            <w:r w:rsidRPr="00D51E3D">
              <w:rPr>
                <w:sz w:val="16"/>
              </w:rPr>
              <w:t>Регистрация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пользователя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24F632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«Вход в приложение».</w:t>
            </w:r>
          </w:p>
          <w:p w14:paraId="5D05A238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Пользователь не авторизован.</w:t>
            </w:r>
          </w:p>
          <w:p w14:paraId="3C2D382D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Используемый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еще не зарегистрирован в системе.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D0FD86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«Зарегистрироваться».</w:t>
            </w:r>
          </w:p>
          <w:p w14:paraId="60FA3319" w14:textId="54596FB4" w:rsidR="00501D34" w:rsidRPr="00D51E3D" w:rsidRDefault="00000000" w:rsidP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A8790B" w:rsidRPr="00D51E3D">
              <w:rPr>
                <w:sz w:val="16"/>
                <w:lang w:val="ru-RU"/>
              </w:rPr>
              <w:t>Заполнить поле «Имя»</w:t>
            </w:r>
          </w:p>
          <w:p w14:paraId="52617591" w14:textId="1838B458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Заполнить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».</w:t>
            </w:r>
          </w:p>
          <w:p w14:paraId="05C1F84D" w14:textId="7CE500F0" w:rsidR="00501D34" w:rsidRPr="00D51E3D" w:rsidRDefault="00A8790B" w:rsidP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Заполнить поле «Пароль»</w:t>
            </w:r>
          </w:p>
          <w:p w14:paraId="7D5F578B" w14:textId="6253BDF3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кнопку «Зарегистрироваться».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AE6AD4" w14:textId="6EABB762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</w:t>
            </w:r>
            <w:r w:rsidR="00A8790B" w:rsidRPr="00D51E3D">
              <w:rPr>
                <w:sz w:val="16"/>
                <w:lang w:val="ru-RU"/>
              </w:rPr>
              <w:t>ылся</w:t>
            </w:r>
            <w:r w:rsidRPr="00D51E3D">
              <w:rPr>
                <w:sz w:val="16"/>
                <w:lang w:val="ru-RU"/>
              </w:rPr>
              <w:t xml:space="preserve"> экран «Регистрация».</w:t>
            </w:r>
          </w:p>
          <w:p w14:paraId="1C8EB8B3" w14:textId="630AC99F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«Имя»</w:t>
            </w:r>
            <w:r w:rsidR="00A8790B" w:rsidRPr="00D51E3D">
              <w:rPr>
                <w:sz w:val="16"/>
                <w:lang w:val="ru-RU"/>
              </w:rPr>
              <w:t xml:space="preserve"> заполнено</w:t>
            </w:r>
            <w:r w:rsidRPr="00D51E3D">
              <w:rPr>
                <w:sz w:val="16"/>
                <w:lang w:val="ru-RU"/>
              </w:rPr>
              <w:t>.</w:t>
            </w:r>
          </w:p>
          <w:p w14:paraId="2A507655" w14:textId="1C601455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676A8663" w14:textId="2EF25B1D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Поле «Пароль» заполнено.</w:t>
            </w:r>
          </w:p>
          <w:p w14:paraId="7CB27CAC" w14:textId="01AC0248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Учетная запись создалась. Открылось «Главное меню».</w:t>
            </w:r>
          </w:p>
        </w:tc>
      </w:tr>
      <w:tr w:rsidR="00F02C7D" w:rsidRPr="00D51E3D" w14:paraId="5D5B8D51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25B4B8" w14:textId="77777777" w:rsidR="00F02C7D" w:rsidRPr="00D51E3D" w:rsidRDefault="00F02C7D" w:rsidP="00F02C7D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-1.2: Проверка данных при регистрации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92D3E7" w14:textId="77777777" w:rsidR="00F02C7D" w:rsidRPr="00D51E3D" w:rsidRDefault="00F02C7D" w:rsidP="00F02C7D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«Регистрация».</w:t>
            </w:r>
          </w:p>
          <w:p w14:paraId="29D835B0" w14:textId="77777777" w:rsidR="00F02C7D" w:rsidRPr="00D51E3D" w:rsidRDefault="00F02C7D" w:rsidP="00F02C7D">
            <w:r w:rsidRPr="00D51E3D">
              <w:rPr>
                <w:sz w:val="16"/>
              </w:rPr>
              <w:t xml:space="preserve">2. </w:t>
            </w:r>
            <w:proofErr w:type="spellStart"/>
            <w:r w:rsidRPr="00D51E3D">
              <w:rPr>
                <w:sz w:val="16"/>
              </w:rPr>
              <w:t>Пользователь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не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авторизован</w:t>
            </w:r>
            <w:proofErr w:type="spellEnd"/>
            <w:r w:rsidRPr="00D51E3D">
              <w:rPr>
                <w:sz w:val="16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952142" w14:textId="77777777" w:rsidR="00F02C7D" w:rsidRPr="00D51E3D" w:rsidRDefault="00F02C7D" w:rsidP="00F02C7D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«Зарегистрироваться».</w:t>
            </w:r>
          </w:p>
          <w:p w14:paraId="4C29A5FC" w14:textId="77777777" w:rsidR="00F02C7D" w:rsidRPr="00D51E3D" w:rsidRDefault="00F02C7D" w:rsidP="00F02C7D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Заполнить поле «Имя»</w:t>
            </w:r>
          </w:p>
          <w:p w14:paraId="27FC8A5E" w14:textId="5F9E2F1F" w:rsidR="00F02C7D" w:rsidRPr="00D51E3D" w:rsidRDefault="00F02C7D" w:rsidP="00F02C7D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Заполнить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</w:t>
            </w:r>
            <w:r w:rsidR="00D71B8E" w:rsidRPr="00D51E3D">
              <w:rPr>
                <w:sz w:val="16"/>
                <w:lang w:val="ru-RU"/>
              </w:rPr>
              <w:t>/ «Пароль» некорректными значениями.</w:t>
            </w:r>
          </w:p>
          <w:p w14:paraId="009C8DCA" w14:textId="7A3C524C" w:rsidR="00F02C7D" w:rsidRPr="00D51E3D" w:rsidRDefault="00D71B8E" w:rsidP="00F02C7D">
            <w:r w:rsidRPr="00D51E3D">
              <w:rPr>
                <w:sz w:val="16"/>
                <w:lang w:val="ru-RU"/>
              </w:rPr>
              <w:t>4</w:t>
            </w:r>
            <w:r w:rsidR="00F02C7D" w:rsidRPr="00D51E3D">
              <w:rPr>
                <w:sz w:val="16"/>
                <w:lang w:val="ru-RU"/>
              </w:rPr>
              <w:t>. Нажать кнопку «Зарегистрироваться».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A4EC9B" w14:textId="11D947E9" w:rsidR="00D71B8E" w:rsidRPr="00D51E3D" w:rsidRDefault="00D71B8E" w:rsidP="00D71B8E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«Регистрация».</w:t>
            </w:r>
          </w:p>
          <w:p w14:paraId="6415B9D1" w14:textId="77777777" w:rsidR="00D71B8E" w:rsidRPr="00D51E3D" w:rsidRDefault="00D71B8E" w:rsidP="00D71B8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«Имя» заполнено.</w:t>
            </w:r>
          </w:p>
          <w:p w14:paraId="0AC914F2" w14:textId="0C2C3876" w:rsidR="00F02C7D" w:rsidRPr="00D51E3D" w:rsidRDefault="00D71B8E" w:rsidP="009C05C2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</w:t>
            </w:r>
            <w:r w:rsidR="000E4C5D" w:rsidRPr="00D51E3D">
              <w:rPr>
                <w:sz w:val="16"/>
                <w:lang w:val="ru-RU"/>
              </w:rPr>
              <w:t xml:space="preserve"> / </w:t>
            </w:r>
            <w:r w:rsidRPr="00D51E3D">
              <w:rPr>
                <w:sz w:val="16"/>
                <w:lang w:val="ru-RU"/>
              </w:rPr>
              <w:t>«Пароль» заполнено</w:t>
            </w:r>
            <w:r w:rsidR="000E4C5D" w:rsidRPr="00D51E3D">
              <w:rPr>
                <w:sz w:val="16"/>
                <w:lang w:val="ru-RU"/>
              </w:rPr>
              <w:t xml:space="preserve"> некорректными значениями.</w:t>
            </w:r>
          </w:p>
          <w:p w14:paraId="6618B819" w14:textId="729A60D4" w:rsidR="00F02C7D" w:rsidRPr="00D51E3D" w:rsidRDefault="009C05C2" w:rsidP="00F02C7D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</w:t>
            </w:r>
            <w:r w:rsidR="00F02C7D" w:rsidRPr="00D51E3D">
              <w:rPr>
                <w:sz w:val="16"/>
                <w:lang w:val="ru-RU"/>
              </w:rPr>
              <w:t>. Регистрация не выполн</w:t>
            </w:r>
            <w:r w:rsidR="000E4C5D" w:rsidRPr="00D51E3D">
              <w:rPr>
                <w:sz w:val="16"/>
                <w:lang w:val="ru-RU"/>
              </w:rPr>
              <w:t>илась</w:t>
            </w:r>
            <w:r w:rsidR="00F02C7D" w:rsidRPr="00D51E3D">
              <w:rPr>
                <w:sz w:val="16"/>
                <w:lang w:val="ru-RU"/>
              </w:rPr>
              <w:t xml:space="preserve">; </w:t>
            </w:r>
            <w:r w:rsidR="004C5B26" w:rsidRPr="00D51E3D">
              <w:rPr>
                <w:sz w:val="16"/>
                <w:lang w:val="ru-RU"/>
              </w:rPr>
              <w:t>Рамка с некорректными данными подсветилась красным</w:t>
            </w:r>
            <w:r w:rsidR="00F81905" w:rsidRPr="00D51E3D">
              <w:rPr>
                <w:sz w:val="16"/>
                <w:lang w:val="ru-RU"/>
              </w:rPr>
              <w:t xml:space="preserve">. Появилось </w:t>
            </w:r>
            <w:r w:rsidR="00E041D2" w:rsidRPr="00D51E3D">
              <w:rPr>
                <w:sz w:val="16"/>
                <w:lang w:val="ru-RU"/>
              </w:rPr>
              <w:t xml:space="preserve">информационное уведомление. </w:t>
            </w:r>
          </w:p>
        </w:tc>
      </w:tr>
      <w:tr w:rsidR="00501D34" w:rsidRPr="00196C4D" w14:paraId="2A431FB1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494E65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TR-1.3: </w:t>
            </w:r>
            <w:proofErr w:type="spellStart"/>
            <w:r w:rsidRPr="00D51E3D">
              <w:rPr>
                <w:sz w:val="16"/>
              </w:rPr>
              <w:t>Вход</w:t>
            </w:r>
            <w:proofErr w:type="spellEnd"/>
            <w:r w:rsidRPr="00D51E3D">
              <w:rPr>
                <w:sz w:val="16"/>
              </w:rPr>
              <w:t xml:space="preserve"> в </w:t>
            </w:r>
            <w:proofErr w:type="spellStart"/>
            <w:r w:rsidRPr="00D51E3D">
              <w:rPr>
                <w:sz w:val="16"/>
              </w:rPr>
              <w:t>приложение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5136BB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Зарегистрированный пользователь находится на экране «Вход в приложение».</w:t>
            </w:r>
          </w:p>
          <w:p w14:paraId="1DAD8D0F" w14:textId="77777777" w:rsidR="00501D34" w:rsidRPr="00D51E3D" w:rsidRDefault="00000000">
            <w:r w:rsidRPr="00D51E3D">
              <w:rPr>
                <w:sz w:val="16"/>
              </w:rPr>
              <w:t xml:space="preserve">2. </w:t>
            </w:r>
            <w:proofErr w:type="spellStart"/>
            <w:r w:rsidRPr="00D51E3D">
              <w:rPr>
                <w:sz w:val="16"/>
              </w:rPr>
              <w:t>Пользователь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не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авторизован</w:t>
            </w:r>
            <w:proofErr w:type="spellEnd"/>
            <w:r w:rsidRPr="00D51E3D">
              <w:rPr>
                <w:sz w:val="16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D549D6" w14:textId="69ED45B0" w:rsidR="00501D34" w:rsidRPr="00D51E3D" w:rsidRDefault="009C05C2">
            <w:pPr>
              <w:rPr>
                <w:lang w:val="ru-RU"/>
              </w:rPr>
            </w:pPr>
            <w:r w:rsidRPr="00D51E3D">
              <w:rPr>
                <w:lang w:val="ru-RU"/>
              </w:rPr>
              <w:t>1.</w:t>
            </w:r>
            <w:r w:rsidRPr="00D51E3D">
              <w:rPr>
                <w:sz w:val="16"/>
                <w:lang w:val="ru-RU"/>
              </w:rPr>
              <w:t xml:space="preserve"> Ввести зарегистрированный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.</w:t>
            </w:r>
          </w:p>
          <w:p w14:paraId="1C7E46A0" w14:textId="21835345" w:rsidR="00501D34" w:rsidRPr="00D51E3D" w:rsidRDefault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Ввести корректный пароль.</w:t>
            </w:r>
          </w:p>
          <w:p w14:paraId="33681E39" w14:textId="146CF8F9" w:rsidR="00501D34" w:rsidRPr="00D51E3D" w:rsidRDefault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«Войти домой».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5C5017" w14:textId="63BE31EC" w:rsidR="00501D34" w:rsidRPr="00D51E3D" w:rsidRDefault="00000000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</w:t>
            </w:r>
            <w:r w:rsidR="009F46FE" w:rsidRPr="00D51E3D">
              <w:rPr>
                <w:sz w:val="16"/>
                <w:lang w:val="ru-RU"/>
              </w:rPr>
              <w:t xml:space="preserve"> Поле «</w:t>
            </w:r>
            <w:r w:rsidR="009F46FE" w:rsidRPr="00D51E3D">
              <w:rPr>
                <w:sz w:val="16"/>
              </w:rPr>
              <w:t>Email</w:t>
            </w:r>
            <w:r w:rsidR="009F46FE" w:rsidRPr="00D51E3D">
              <w:rPr>
                <w:sz w:val="16"/>
                <w:lang w:val="ru-RU"/>
              </w:rPr>
              <w:t>» заполнено.</w:t>
            </w:r>
          </w:p>
          <w:p w14:paraId="13AB3F58" w14:textId="6A765D58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9F46FE" w:rsidRPr="00D51E3D">
              <w:rPr>
                <w:sz w:val="16"/>
                <w:lang w:val="ru-RU"/>
              </w:rPr>
              <w:t>Поле «Пароль» заполнено.</w:t>
            </w:r>
          </w:p>
          <w:p w14:paraId="2BA9C04D" w14:textId="2E191AAA" w:rsidR="00501D34" w:rsidRPr="00D51E3D" w:rsidRDefault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Пользователь успешно авторизовался; открылось «Главное меню».</w:t>
            </w:r>
          </w:p>
        </w:tc>
      </w:tr>
      <w:tr w:rsidR="00501D34" w:rsidRPr="00196C4D" w14:paraId="6CE32A9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239B58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TR-1.4: </w:t>
            </w:r>
            <w:proofErr w:type="spellStart"/>
            <w:r w:rsidRPr="00D51E3D">
              <w:rPr>
                <w:sz w:val="16"/>
              </w:rPr>
              <w:t>Ошибка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входа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0B7B34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Зарегистрированный пользователь находится на экране «Вход в приложение».</w:t>
            </w:r>
          </w:p>
          <w:p w14:paraId="2C8233A9" w14:textId="77777777" w:rsidR="00501D34" w:rsidRPr="00D51E3D" w:rsidRDefault="00000000">
            <w:r w:rsidRPr="00D51E3D">
              <w:rPr>
                <w:sz w:val="16"/>
              </w:rPr>
              <w:t xml:space="preserve">2. </w:t>
            </w:r>
            <w:proofErr w:type="spellStart"/>
            <w:r w:rsidRPr="00D51E3D">
              <w:rPr>
                <w:sz w:val="16"/>
              </w:rPr>
              <w:t>Пользователь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не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авторизован</w:t>
            </w:r>
            <w:proofErr w:type="spellEnd"/>
            <w:r w:rsidRPr="00D51E3D">
              <w:rPr>
                <w:sz w:val="16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E5087F" w14:textId="23714DE4" w:rsidR="009F46FE" w:rsidRPr="00D51E3D" w:rsidRDefault="009F46FE" w:rsidP="009F46FE">
            <w:pPr>
              <w:rPr>
                <w:lang w:val="ru-RU"/>
              </w:rPr>
            </w:pPr>
            <w:r w:rsidRPr="00D51E3D">
              <w:rPr>
                <w:lang w:val="ru-RU"/>
              </w:rPr>
              <w:t>1.</w:t>
            </w:r>
            <w:r w:rsidRPr="00D51E3D">
              <w:rPr>
                <w:sz w:val="16"/>
                <w:lang w:val="ru-RU"/>
              </w:rPr>
              <w:t xml:space="preserve"> Ввести </w:t>
            </w:r>
            <w:r w:rsidR="00196C4D">
              <w:rPr>
                <w:sz w:val="16"/>
                <w:lang w:val="ru-RU"/>
              </w:rPr>
              <w:t>некорректный</w:t>
            </w:r>
            <w:r w:rsidRPr="00D51E3D">
              <w:rPr>
                <w:sz w:val="16"/>
                <w:lang w:val="ru-RU"/>
              </w:rPr>
              <w:t xml:space="preserve"> </w:t>
            </w:r>
            <w:r w:rsidRPr="00D51E3D">
              <w:rPr>
                <w:sz w:val="16"/>
              </w:rPr>
              <w:t>email</w:t>
            </w:r>
            <w:r w:rsidR="00FA6319">
              <w:rPr>
                <w:sz w:val="16"/>
                <w:lang w:val="ru-RU"/>
              </w:rPr>
              <w:t>.</w:t>
            </w:r>
          </w:p>
          <w:p w14:paraId="55839659" w14:textId="086F23A6" w:rsidR="009F46FE" w:rsidRPr="00D51E3D" w:rsidRDefault="009F46FE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Ввести </w:t>
            </w:r>
            <w:r w:rsidR="00196C4D">
              <w:rPr>
                <w:sz w:val="16"/>
                <w:lang w:val="ru-RU"/>
              </w:rPr>
              <w:t>не</w:t>
            </w:r>
            <w:r w:rsidRPr="00D51E3D">
              <w:rPr>
                <w:sz w:val="16"/>
                <w:lang w:val="ru-RU"/>
              </w:rPr>
              <w:t>корректный пароль.</w:t>
            </w:r>
          </w:p>
          <w:p w14:paraId="20A2F12C" w14:textId="342BC699" w:rsidR="00501D34" w:rsidRPr="00FA6319" w:rsidRDefault="009F46FE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«Войти домой».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F4B7A9" w14:textId="77777777" w:rsidR="009F46FE" w:rsidRPr="00D51E3D" w:rsidRDefault="009F46FE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3436A8AF" w14:textId="77777777" w:rsidR="009F46FE" w:rsidRPr="00D51E3D" w:rsidRDefault="009F46FE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«Пароль» заполнено.</w:t>
            </w:r>
          </w:p>
          <w:p w14:paraId="2DC154E9" w14:textId="7B32E943" w:rsidR="00501D34" w:rsidRPr="00D51E3D" w:rsidRDefault="009F46FE" w:rsidP="009F46FE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3. Авторизация не выполнилась; открылось состояние ошибки входа и отобр</w:t>
            </w:r>
            <w:r w:rsidR="009357DE" w:rsidRPr="00D51E3D">
              <w:rPr>
                <w:sz w:val="16"/>
                <w:lang w:val="ru-RU"/>
              </w:rPr>
              <w:t>азилось</w:t>
            </w:r>
            <w:r w:rsidRPr="00D51E3D">
              <w:rPr>
                <w:sz w:val="16"/>
                <w:lang w:val="ru-RU"/>
              </w:rPr>
              <w:t xml:space="preserve"> сообщение «Неверная электронная почта или пароль».</w:t>
            </w:r>
          </w:p>
        </w:tc>
      </w:tr>
      <w:tr w:rsidR="00501D34" w:rsidRPr="00196C4D" w14:paraId="6E7070B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E5A251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lastRenderedPageBreak/>
              <w:t xml:space="preserve">TR-1.5: </w:t>
            </w:r>
            <w:proofErr w:type="spellStart"/>
            <w:r w:rsidRPr="00D51E3D">
              <w:rPr>
                <w:sz w:val="16"/>
              </w:rPr>
              <w:t>Восстановление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пароля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90F7EF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«Вход в приложение».</w:t>
            </w:r>
          </w:p>
          <w:p w14:paraId="718464FC" w14:textId="502676EC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 системе существует учетная запись с </w:t>
            </w:r>
            <w:r w:rsidRPr="00D51E3D">
              <w:rPr>
                <w:sz w:val="16"/>
              </w:rPr>
              <w:t>email</w:t>
            </w:r>
            <w:r w:rsidR="00FA5AB9" w:rsidRPr="00D51E3D">
              <w:rPr>
                <w:sz w:val="16"/>
                <w:lang w:val="ru-RU"/>
              </w:rPr>
              <w:t xml:space="preserve"> пользователя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33286A" w14:textId="2BDCA4C3" w:rsidR="00501D34" w:rsidRPr="00D51E3D" w:rsidRDefault="00000000" w:rsidP="00FA5AB9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ссылку «Забыли пароль?».</w:t>
            </w:r>
          </w:p>
          <w:p w14:paraId="22A2160B" w14:textId="686F3E43" w:rsidR="00501D34" w:rsidRPr="00D51E3D" w:rsidRDefault="00FA5AB9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Ввести зарегистрированный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.</w:t>
            </w:r>
          </w:p>
          <w:p w14:paraId="3F346BEE" w14:textId="3CE3DB28" w:rsidR="00501D34" w:rsidRPr="00D51E3D" w:rsidRDefault="00FA5AB9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«Восстановить пароль».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1D56D3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Открывается экран «Восстановление пароля».</w:t>
            </w:r>
          </w:p>
          <w:p w14:paraId="6BA5E2DA" w14:textId="7953EF1B" w:rsidR="00FA5AB9" w:rsidRPr="00D51E3D" w:rsidRDefault="00FA5AB9" w:rsidP="00FA5AB9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4FCC5F4A" w14:textId="3E1D3332" w:rsidR="00501D34" w:rsidRPr="00D51E3D" w:rsidRDefault="00FA5AB9" w:rsidP="00FA5AB9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Открылся экран «Проверьте почту»; отобразилось сообщение, что ссылка для восстановления пароля отправлена на указанную почту.</w:t>
            </w:r>
          </w:p>
        </w:tc>
      </w:tr>
      <w:tr w:rsidR="00501D34" w:rsidRPr="00196C4D" w14:paraId="07CF1F6D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A1570D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-1.6: Просмотр данных учетной записи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9572A7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«Главном меню».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5C3DD8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пункт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Учетная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запись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BD64C2" w14:textId="0E1FD36F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A7239C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раздел учетной записи; отобра</w:t>
            </w:r>
            <w:r w:rsidR="00A7239C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имя пользователя,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, кнопки «Редактировать профиль» и «Выйти».</w:t>
            </w:r>
          </w:p>
        </w:tc>
      </w:tr>
      <w:tr w:rsidR="00501D34" w:rsidRPr="00196C4D" w14:paraId="53B3326A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F54DDF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-1.7: Изменение данных учетной записи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B94378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разделе учетной записи.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3714E9" w14:textId="5D381DC7" w:rsidR="00501D34" w:rsidRPr="00D51E3D" w:rsidRDefault="00000000" w:rsidP="00262CE4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«Редактировать профиль».</w:t>
            </w:r>
          </w:p>
          <w:p w14:paraId="2718063E" w14:textId="1127A44D" w:rsidR="00501D34" w:rsidRPr="00D51E3D" w:rsidRDefault="00262CE4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Изменить имя пользователя.</w:t>
            </w:r>
          </w:p>
          <w:p w14:paraId="5FB43A16" w14:textId="267E1FCF" w:rsidR="00501D34" w:rsidRPr="00D51E3D" w:rsidRDefault="00262CE4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Изменить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на корректное значение.</w:t>
            </w:r>
          </w:p>
          <w:p w14:paraId="2025355C" w14:textId="7332B49D" w:rsidR="00501D34" w:rsidRPr="00D51E3D" w:rsidRDefault="00262CE4">
            <w:r w:rsidRPr="00D51E3D">
              <w:rPr>
                <w:sz w:val="16"/>
                <w:lang w:val="ru-RU"/>
              </w:rPr>
              <w:t>4</w:t>
            </w:r>
            <w:r w:rsidRPr="00D51E3D">
              <w:rPr>
                <w:sz w:val="16"/>
              </w:rPr>
              <w:t xml:space="preserve">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Сохранить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7CDC51" w14:textId="781C3D6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262CE4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«Редактировать профиль».</w:t>
            </w:r>
          </w:p>
          <w:p w14:paraId="1E3E6412" w14:textId="47F5D371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Поле </w:t>
            </w:r>
            <w:r w:rsidR="002002BF" w:rsidRPr="00D51E3D">
              <w:rPr>
                <w:sz w:val="16"/>
                <w:lang w:val="ru-RU"/>
              </w:rPr>
              <w:t>«Имя» заполнено новыми данными.</w:t>
            </w:r>
          </w:p>
          <w:p w14:paraId="21028747" w14:textId="6B95BD90" w:rsidR="002002BF" w:rsidRPr="00D51E3D" w:rsidRDefault="002002BF" w:rsidP="002002BF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3.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 новыми данными.</w:t>
            </w:r>
          </w:p>
          <w:p w14:paraId="6CCEC6F2" w14:textId="41EFF702" w:rsidR="00501D34" w:rsidRPr="00D51E3D" w:rsidRDefault="002002BF" w:rsidP="002002BF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4. Изменения сохранились; открылся раздел учетной записи с обновленными именем и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.</w:t>
            </w:r>
          </w:p>
        </w:tc>
      </w:tr>
      <w:tr w:rsidR="00501D34" w:rsidRPr="00196C4D" w14:paraId="49AD45C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A1FA21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TR-1.8: </w:t>
            </w:r>
            <w:proofErr w:type="spellStart"/>
            <w:r w:rsidRPr="00D51E3D">
              <w:rPr>
                <w:sz w:val="16"/>
              </w:rPr>
              <w:t>Выход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из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приложения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0593DE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разделе учетной записи.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0650E4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Выйти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59F8DE" w14:textId="775C723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Текущая сессия заверш</w:t>
            </w:r>
            <w:r w:rsidR="00640DC0" w:rsidRPr="00D51E3D">
              <w:rPr>
                <w:sz w:val="16"/>
                <w:lang w:val="ru-RU"/>
              </w:rPr>
              <w:t>илась</w:t>
            </w:r>
            <w:r w:rsidRPr="00D51E3D">
              <w:rPr>
                <w:sz w:val="16"/>
                <w:lang w:val="ru-RU"/>
              </w:rPr>
              <w:t>; откры</w:t>
            </w:r>
            <w:r w:rsidR="00640DC0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«Вход в приложение».</w:t>
            </w:r>
          </w:p>
        </w:tc>
      </w:tr>
      <w:tr w:rsidR="00501D34" w:rsidRPr="00196C4D" w14:paraId="6BBBEFF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5A90B4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-1.9: Автоматическое создание первого дома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6DFFB8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Новый пользователь находится на экране «Регистрация».</w:t>
            </w:r>
          </w:p>
          <w:p w14:paraId="7EF7DD67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Все поля регистрации заполнены корректными данными.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F5B507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«Зарегистрироваться».</w:t>
            </w:r>
          </w:p>
          <w:p w14:paraId="3E2E83B7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«Главном меню» нажать пункт «Дом».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7FE9D6" w14:textId="6354DE68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Регистрация заверш</w:t>
            </w:r>
            <w:r w:rsidR="00ED75CA" w:rsidRPr="00D51E3D">
              <w:rPr>
                <w:sz w:val="16"/>
                <w:lang w:val="ru-RU"/>
              </w:rPr>
              <w:t xml:space="preserve">илась </w:t>
            </w:r>
            <w:r w:rsidRPr="00D51E3D">
              <w:rPr>
                <w:sz w:val="16"/>
                <w:lang w:val="ru-RU"/>
              </w:rPr>
              <w:t>успешно; откры</w:t>
            </w:r>
            <w:r w:rsidR="00ED75CA" w:rsidRPr="00D51E3D">
              <w:rPr>
                <w:sz w:val="16"/>
                <w:lang w:val="ru-RU"/>
              </w:rPr>
              <w:t>лось</w:t>
            </w:r>
            <w:r w:rsidRPr="00D51E3D">
              <w:rPr>
                <w:sz w:val="16"/>
                <w:lang w:val="ru-RU"/>
              </w:rPr>
              <w:t xml:space="preserve"> «Главное меню», первый дом созда</w:t>
            </w:r>
            <w:r w:rsidR="00ED75CA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автоматически.</w:t>
            </w:r>
          </w:p>
          <w:p w14:paraId="5B3A6EDD" w14:textId="28AF0C18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ED75CA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«Дома»; в списке отобра</w:t>
            </w:r>
            <w:r w:rsidR="00ED75CA" w:rsidRPr="00D51E3D">
              <w:rPr>
                <w:sz w:val="16"/>
                <w:lang w:val="ru-RU"/>
              </w:rPr>
              <w:t>зи</w:t>
            </w:r>
            <w:r w:rsidR="001B4450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автоматически созданный первый дом пользователя.</w:t>
            </w:r>
          </w:p>
        </w:tc>
      </w:tr>
      <w:tr w:rsidR="00501D34" w:rsidRPr="00D51E3D" w14:paraId="39F07B57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F2F011" w14:textId="77777777" w:rsidR="00501D34" w:rsidRPr="00D51E3D" w:rsidRDefault="00000000">
            <w:pPr>
              <w:keepNext/>
              <w:spacing w:line="240" w:lineRule="auto"/>
            </w:pPr>
            <w:r w:rsidRPr="00D51E3D">
              <w:rPr>
                <w:b/>
              </w:rPr>
              <w:t xml:space="preserve">2. </w:t>
            </w:r>
            <w:proofErr w:type="spellStart"/>
            <w:r w:rsidRPr="00D51E3D">
              <w:rPr>
                <w:b/>
              </w:rPr>
              <w:t>Дом</w:t>
            </w:r>
            <w:proofErr w:type="spellEnd"/>
            <w:r w:rsidRPr="00D51E3D">
              <w:rPr>
                <w:b/>
              </w:rPr>
              <w:t xml:space="preserve"> и </w:t>
            </w:r>
            <w:proofErr w:type="spellStart"/>
            <w:r w:rsidRPr="00D51E3D">
              <w:rPr>
                <w:b/>
              </w:rPr>
              <w:t>семейный</w:t>
            </w:r>
            <w:proofErr w:type="spellEnd"/>
            <w:r w:rsidRPr="00D51E3D">
              <w:rPr>
                <w:b/>
              </w:rPr>
              <w:t xml:space="preserve"> </w:t>
            </w:r>
            <w:proofErr w:type="spellStart"/>
            <w:r w:rsidRPr="00D51E3D">
              <w:rPr>
                <w:b/>
              </w:rPr>
              <w:t>доступ</w:t>
            </w:r>
            <w:proofErr w:type="spellEnd"/>
          </w:p>
        </w:tc>
      </w:tr>
      <w:tr w:rsidR="00501D34" w:rsidRPr="00196C4D" w14:paraId="1F23CCC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B8972A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-2.1: Просмотр списка и данных домов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8C08F1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«Главном меню».</w:t>
            </w:r>
          </w:p>
          <w:p w14:paraId="2C3FC17F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Пользователю доступен хотя бы один дом.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EEE49A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пункт «Дом».</w:t>
            </w:r>
          </w:p>
          <w:p w14:paraId="7BC4BC03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на карточку дома «Квартира».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6DB7A6" w14:textId="1848EDA2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1B4450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«Дома» со списком доступных домов.</w:t>
            </w:r>
          </w:p>
          <w:p w14:paraId="1D2B3F30" w14:textId="77DB493D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F567F2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«Мой дом» для дома «Квартира»; отображаются разделы «Комнаты» и «Семейный доступ».</w:t>
            </w:r>
          </w:p>
        </w:tc>
      </w:tr>
      <w:tr w:rsidR="00501D34" w:rsidRPr="00196C4D" w14:paraId="5E812827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740546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TR-2.2: </w:t>
            </w:r>
            <w:proofErr w:type="spellStart"/>
            <w:r w:rsidRPr="00D51E3D">
              <w:rPr>
                <w:sz w:val="16"/>
              </w:rPr>
              <w:t>Создание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дополнительного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дома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FB287E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«Дома».</w:t>
            </w:r>
          </w:p>
          <w:p w14:paraId="7A4D5059" w14:textId="77777777" w:rsidR="00501D34" w:rsidRPr="00D51E3D" w:rsidRDefault="00000000">
            <w:r w:rsidRPr="00D51E3D">
              <w:rPr>
                <w:sz w:val="16"/>
              </w:rPr>
              <w:t xml:space="preserve">2. У </w:t>
            </w:r>
            <w:proofErr w:type="spellStart"/>
            <w:r w:rsidRPr="00D51E3D">
              <w:rPr>
                <w:sz w:val="16"/>
              </w:rPr>
              <w:t>пользователя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менее</w:t>
            </w:r>
            <w:proofErr w:type="spellEnd"/>
            <w:r w:rsidRPr="00D51E3D">
              <w:rPr>
                <w:sz w:val="16"/>
              </w:rPr>
              <w:t xml:space="preserve"> 10 </w:t>
            </w:r>
            <w:proofErr w:type="spellStart"/>
            <w:r w:rsidRPr="00D51E3D">
              <w:rPr>
                <w:sz w:val="16"/>
              </w:rPr>
              <w:t>домов</w:t>
            </w:r>
            <w:proofErr w:type="spellEnd"/>
            <w:r w:rsidRPr="00D51E3D">
              <w:rPr>
                <w:sz w:val="16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1059CD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дом».</w:t>
            </w:r>
          </w:p>
          <w:p w14:paraId="4BDFC1E6" w14:textId="1661DA0F" w:rsidR="00501D34" w:rsidRPr="00D51E3D" w:rsidRDefault="00F362C4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2</w:t>
            </w:r>
            <w:r w:rsidR="002B6E55" w:rsidRPr="00D51E3D">
              <w:rPr>
                <w:sz w:val="16"/>
                <w:lang w:val="ru-RU"/>
              </w:rPr>
              <w:t>. Ввести название «Дача».</w:t>
            </w:r>
          </w:p>
          <w:p w14:paraId="621E82B3" w14:textId="2277F9EC" w:rsidR="00501D34" w:rsidRPr="00D51E3D" w:rsidRDefault="00F362C4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3</w:t>
            </w:r>
            <w:r w:rsidR="00000000" w:rsidRPr="00D51E3D">
              <w:rPr>
                <w:sz w:val="16"/>
                <w:lang w:val="ru-RU"/>
              </w:rPr>
              <w:t>. Нажать кнопку «Сохранить».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88E751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Открывается экран «Новый дом».</w:t>
            </w:r>
          </w:p>
          <w:p w14:paraId="3E0C3286" w14:textId="0667A058" w:rsidR="00501D34" w:rsidRPr="00D51E3D" w:rsidRDefault="00000000" w:rsidP="0015630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156301" w:rsidRPr="00D51E3D">
              <w:rPr>
                <w:sz w:val="16"/>
                <w:lang w:val="ru-RU"/>
              </w:rPr>
              <w:t>Поле «Название дома» заполнено.</w:t>
            </w:r>
          </w:p>
          <w:p w14:paraId="74FB0F26" w14:textId="790D3A50" w:rsidR="00501D34" w:rsidRPr="00D51E3D" w:rsidRDefault="0015630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Дом создался; открылся экран «Дома», в списке отобра</w:t>
            </w:r>
            <w:r w:rsidR="00C36702" w:rsidRPr="00D51E3D">
              <w:rPr>
                <w:sz w:val="16"/>
                <w:lang w:val="ru-RU"/>
              </w:rPr>
              <w:t xml:space="preserve">зился новый </w:t>
            </w:r>
            <w:r w:rsidRPr="00D51E3D">
              <w:rPr>
                <w:sz w:val="16"/>
                <w:lang w:val="ru-RU"/>
              </w:rPr>
              <w:t>дом.</w:t>
            </w:r>
          </w:p>
        </w:tc>
      </w:tr>
      <w:tr w:rsidR="00501D34" w:rsidRPr="00196C4D" w14:paraId="20590ED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EE4A0B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TR-2.3: </w:t>
            </w:r>
            <w:proofErr w:type="spellStart"/>
            <w:r w:rsidRPr="00D51E3D">
              <w:rPr>
                <w:sz w:val="16"/>
              </w:rPr>
              <w:t>Ограничение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количества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домов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9B54BA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«Дома».</w:t>
            </w:r>
          </w:p>
          <w:p w14:paraId="250E170C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отображается «10 из 10 домов».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96F908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«+ </w:t>
            </w:r>
            <w:proofErr w:type="spellStart"/>
            <w:r w:rsidRPr="00D51E3D">
              <w:rPr>
                <w:sz w:val="16"/>
              </w:rPr>
              <w:t>Добавить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дом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DC814C" w14:textId="712C741D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Создание нового дома не нач</w:t>
            </w:r>
            <w:r w:rsidR="00E84D25" w:rsidRPr="00D51E3D">
              <w:rPr>
                <w:sz w:val="16"/>
                <w:lang w:val="ru-RU"/>
              </w:rPr>
              <w:t>алось</w:t>
            </w:r>
            <w:r w:rsidRPr="00D51E3D">
              <w:rPr>
                <w:sz w:val="16"/>
                <w:lang w:val="ru-RU"/>
              </w:rPr>
              <w:t>; откры</w:t>
            </w:r>
            <w:r w:rsidR="00E84D25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ограничения с сообщением «Достигнут лимит домов» и указанием удалить дом для создания нового.</w:t>
            </w:r>
          </w:p>
        </w:tc>
      </w:tr>
      <w:tr w:rsidR="00501D34" w:rsidRPr="00196C4D" w14:paraId="53214C1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9AF37F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TR-2.4: </w:t>
            </w:r>
            <w:proofErr w:type="spellStart"/>
            <w:r w:rsidRPr="00D51E3D">
              <w:rPr>
                <w:sz w:val="16"/>
              </w:rPr>
              <w:t>Удаление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дома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7C1B1D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«Дома».</w:t>
            </w:r>
          </w:p>
          <w:p w14:paraId="4629086B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дополнительный дом «Дача», доступный для удаления.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34C564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«Удалить» рядом с домом «Дача».</w:t>
            </w:r>
          </w:p>
          <w:p w14:paraId="168562F9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«Удалить дом» в окне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32B58A" w14:textId="231D0E1D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C54DCE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подтверждения «Удалить дом?» с указанием дома.</w:t>
            </w:r>
          </w:p>
          <w:p w14:paraId="326B22C2" w14:textId="443E656B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Удаление подтвер</w:t>
            </w:r>
            <w:r w:rsidR="00C54DCE" w:rsidRPr="00D51E3D">
              <w:rPr>
                <w:sz w:val="16"/>
                <w:lang w:val="ru-RU"/>
              </w:rPr>
              <w:t>дилось</w:t>
            </w:r>
            <w:r w:rsidRPr="00D51E3D">
              <w:rPr>
                <w:sz w:val="16"/>
                <w:lang w:val="ru-RU"/>
              </w:rPr>
              <w:t xml:space="preserve">; </w:t>
            </w:r>
            <w:r w:rsidR="00C54DCE" w:rsidRPr="00D51E3D">
              <w:rPr>
                <w:sz w:val="16"/>
                <w:lang w:val="ru-RU"/>
              </w:rPr>
              <w:t>выбранный дом</w:t>
            </w:r>
            <w:r w:rsidRPr="00D51E3D">
              <w:rPr>
                <w:sz w:val="16"/>
                <w:lang w:val="ru-RU"/>
              </w:rPr>
              <w:t xml:space="preserve"> исчезает из списка домов.</w:t>
            </w:r>
          </w:p>
        </w:tc>
      </w:tr>
      <w:tr w:rsidR="00501D34" w:rsidRPr="00196C4D" w14:paraId="4CACDDD7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F70B924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TR-2.5: </w:t>
            </w:r>
            <w:proofErr w:type="spellStart"/>
            <w:r w:rsidRPr="00D51E3D">
              <w:rPr>
                <w:sz w:val="16"/>
              </w:rPr>
              <w:t>Просмотр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семейного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доступа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7B690D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«Дома».</w:t>
            </w:r>
          </w:p>
          <w:p w14:paraId="337A02CC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Пользователь является владельцем дома «Квартира».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CA153D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дома «Квартира».</w:t>
            </w:r>
          </w:p>
          <w:p w14:paraId="659DA9C9" w14:textId="77777777" w:rsidR="00501D34" w:rsidRPr="00D51E3D" w:rsidRDefault="00000000">
            <w:r w:rsidRPr="00D51E3D">
              <w:rPr>
                <w:sz w:val="16"/>
              </w:rPr>
              <w:t xml:space="preserve">2.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пункт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Семейный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доступ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87821F" w14:textId="5AD76789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6F6AA4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«Мой дом» для дома «Квартира».</w:t>
            </w:r>
          </w:p>
          <w:p w14:paraId="2597D400" w14:textId="7D03B1E1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6F6AA4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«Семейный доступ»; отобра</w:t>
            </w:r>
            <w:r w:rsidR="006F6AA4" w:rsidRPr="00D51E3D">
              <w:rPr>
                <w:sz w:val="16"/>
                <w:lang w:val="ru-RU"/>
              </w:rPr>
              <w:t xml:space="preserve">зились </w:t>
            </w:r>
            <w:r w:rsidRPr="00D51E3D">
              <w:rPr>
                <w:sz w:val="16"/>
                <w:lang w:val="ru-RU"/>
              </w:rPr>
              <w:t xml:space="preserve">участники дома, их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и роли.</w:t>
            </w:r>
          </w:p>
        </w:tc>
      </w:tr>
      <w:tr w:rsidR="00501D34" w:rsidRPr="00196C4D" w14:paraId="5874887E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C752C8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TR-2.6: </w:t>
            </w:r>
            <w:proofErr w:type="spellStart"/>
            <w:r w:rsidRPr="00D51E3D">
              <w:rPr>
                <w:sz w:val="16"/>
              </w:rPr>
              <w:t>Добавление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члена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семьи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BF75AE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Владелец дома находится на экране «Семейный доступ».</w:t>
            </w:r>
          </w:p>
          <w:p w14:paraId="4F1288CC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Добавляемый пользователь зарегистрирован и еще не имеет доступа к выбранному дому.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71390D" w14:textId="2F9E2D86" w:rsidR="00501D34" w:rsidRPr="00D51E3D" w:rsidRDefault="00000000" w:rsidP="00DF1016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«Добавить члена семьи».</w:t>
            </w:r>
          </w:p>
          <w:p w14:paraId="5713B90B" w14:textId="03C9D94D" w:rsidR="00501D34" w:rsidRPr="00D51E3D" w:rsidRDefault="00DF101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Ввести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зарегистрированного пользователя.</w:t>
            </w:r>
          </w:p>
          <w:p w14:paraId="2AAEB0A4" w14:textId="711DBDC9" w:rsidR="00501D34" w:rsidRPr="00656537" w:rsidRDefault="009E1FF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</w:t>
            </w:r>
            <w:r w:rsidRPr="00656537">
              <w:rPr>
                <w:sz w:val="16"/>
                <w:lang w:val="ru-RU"/>
              </w:rPr>
              <w:t>. Нажать кнопку «Добавить».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BB4EA9" w14:textId="4CBB4DF6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8F5205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«Добавить члена семьи».</w:t>
            </w:r>
          </w:p>
          <w:p w14:paraId="6648EEBE" w14:textId="079135CC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Поле </w:t>
            </w:r>
            <w:r w:rsidR="00DF1016" w:rsidRPr="00D51E3D">
              <w:rPr>
                <w:sz w:val="16"/>
                <w:lang w:val="ru-RU"/>
              </w:rPr>
              <w:t>«</w:t>
            </w:r>
            <w:r w:rsidRPr="00D51E3D">
              <w:rPr>
                <w:sz w:val="16"/>
              </w:rPr>
              <w:t>email</w:t>
            </w:r>
            <w:r w:rsidR="00DF1016" w:rsidRPr="00D51E3D">
              <w:rPr>
                <w:sz w:val="16"/>
                <w:lang w:val="ru-RU"/>
              </w:rPr>
              <w:t>»</w:t>
            </w:r>
            <w:r w:rsidRPr="00D51E3D">
              <w:rPr>
                <w:sz w:val="16"/>
                <w:lang w:val="ru-RU"/>
              </w:rPr>
              <w:t xml:space="preserve"> </w:t>
            </w:r>
            <w:r w:rsidR="00DF1016" w:rsidRPr="00D51E3D">
              <w:rPr>
                <w:sz w:val="16"/>
                <w:lang w:val="ru-RU"/>
              </w:rPr>
              <w:t>заполнено</w:t>
            </w:r>
            <w:r w:rsidRPr="00D51E3D">
              <w:rPr>
                <w:sz w:val="16"/>
                <w:lang w:val="ru-RU"/>
              </w:rPr>
              <w:t>.</w:t>
            </w:r>
          </w:p>
          <w:p w14:paraId="16FBE45D" w14:textId="187340B1" w:rsidR="00501D34" w:rsidRPr="00D51E3D" w:rsidRDefault="009E1FF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Пользователь добавился; открылся экран «Семейный доступ», новый участник отобразился в списке.</w:t>
            </w:r>
          </w:p>
        </w:tc>
      </w:tr>
      <w:tr w:rsidR="00501D34" w:rsidRPr="00196C4D" w14:paraId="413349C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A53945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lastRenderedPageBreak/>
              <w:t>TR</w:t>
            </w:r>
            <w:r w:rsidRPr="00D51E3D">
              <w:rPr>
                <w:sz w:val="16"/>
                <w:lang w:val="ru-RU"/>
              </w:rPr>
              <w:t>-2.7: Повторное добавление члена семьи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92CA55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Владелец находится на экране «Семейный доступ».</w:t>
            </w:r>
          </w:p>
          <w:p w14:paraId="7468F68B" w14:textId="431EFB89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Пользователь </w:t>
            </w:r>
            <w:r w:rsidR="009723D7" w:rsidRPr="00D51E3D">
              <w:rPr>
                <w:sz w:val="16"/>
                <w:lang w:val="ru-RU"/>
              </w:rPr>
              <w:t>член семьи</w:t>
            </w:r>
            <w:r w:rsidRPr="00D51E3D">
              <w:rPr>
                <w:sz w:val="16"/>
                <w:lang w:val="ru-RU"/>
              </w:rPr>
              <w:t xml:space="preserve"> уже имеет доступ к выбранному дому.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FD3D88" w14:textId="77777777" w:rsidR="009723D7" w:rsidRPr="00D51E3D" w:rsidRDefault="009723D7" w:rsidP="009723D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«Добавить члена семьи».</w:t>
            </w:r>
          </w:p>
          <w:p w14:paraId="6A2E387C" w14:textId="77777777" w:rsidR="009723D7" w:rsidRPr="00D51E3D" w:rsidRDefault="009723D7" w:rsidP="009723D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Ввести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зарегистрированного пользователя.</w:t>
            </w:r>
          </w:p>
          <w:p w14:paraId="472A48FA" w14:textId="0A39E217" w:rsidR="00501D34" w:rsidRPr="00D51E3D" w:rsidRDefault="009723D7" w:rsidP="009723D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«Добавить».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DC7442" w14:textId="77777777" w:rsidR="009723D7" w:rsidRPr="00D51E3D" w:rsidRDefault="009723D7" w:rsidP="009723D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«Добавить члена семьи».</w:t>
            </w:r>
          </w:p>
          <w:p w14:paraId="3064F287" w14:textId="77777777" w:rsidR="009723D7" w:rsidRPr="00D51E3D" w:rsidRDefault="009723D7" w:rsidP="009723D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76D76B10" w14:textId="683285E6" w:rsidR="00501D34" w:rsidRPr="00D51E3D" w:rsidRDefault="003E4F56" w:rsidP="009723D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Повторный доступ не создался; отобразилось сообщение «Этот пользователь уже имеет доступ к выбранному дому».</w:t>
            </w:r>
          </w:p>
        </w:tc>
      </w:tr>
      <w:tr w:rsidR="00501D34" w:rsidRPr="00196C4D" w14:paraId="637BDC1A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A373EC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-2.8: Доступ члена семьи к общему дому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A309E4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Член семьи находится на экране «Вход в приложение».</w:t>
            </w:r>
          </w:p>
          <w:p w14:paraId="7DBF2B8B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Владелец ранее предоставил этому пользователю доступ к дому «Квартира».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0DB09D" w14:textId="77777777" w:rsidR="008D21E6" w:rsidRPr="00D51E3D" w:rsidRDefault="008D21E6" w:rsidP="008D21E6">
            <w:pPr>
              <w:rPr>
                <w:lang w:val="ru-RU"/>
              </w:rPr>
            </w:pPr>
            <w:r w:rsidRPr="00D51E3D">
              <w:rPr>
                <w:lang w:val="ru-RU"/>
              </w:rPr>
              <w:t>1.</w:t>
            </w:r>
            <w:r w:rsidRPr="00D51E3D">
              <w:rPr>
                <w:sz w:val="16"/>
                <w:lang w:val="ru-RU"/>
              </w:rPr>
              <w:t xml:space="preserve"> Ввести зарегистрированный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.</w:t>
            </w:r>
          </w:p>
          <w:p w14:paraId="323D415D" w14:textId="77777777" w:rsidR="008D21E6" w:rsidRPr="00D51E3D" w:rsidRDefault="008D21E6" w:rsidP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Ввести корректный пароль.</w:t>
            </w:r>
          </w:p>
          <w:p w14:paraId="0E376BAB" w14:textId="73016DD1" w:rsidR="00501D34" w:rsidRPr="00D51E3D" w:rsidRDefault="008D21E6" w:rsidP="008D21E6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«Войти домой».</w:t>
            </w:r>
          </w:p>
          <w:p w14:paraId="7F2A3FA1" w14:textId="0E67EE10" w:rsidR="00501D34" w:rsidRPr="00D51E3D" w:rsidRDefault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 «Главном меню» нажать пункт «Дом».</w:t>
            </w:r>
          </w:p>
          <w:p w14:paraId="12D812C1" w14:textId="4CBBD779" w:rsidR="00501D34" w:rsidRPr="00D51E3D" w:rsidRDefault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на карточку общего дома «Квартира».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D8D791" w14:textId="77777777" w:rsidR="008D21E6" w:rsidRPr="00D51E3D" w:rsidRDefault="008D21E6" w:rsidP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69D292BD" w14:textId="77777777" w:rsidR="008D21E6" w:rsidRPr="00D51E3D" w:rsidRDefault="008D21E6" w:rsidP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«Пароль» заполнено.</w:t>
            </w:r>
          </w:p>
          <w:p w14:paraId="3DA5E410" w14:textId="280F233E" w:rsidR="00501D34" w:rsidRPr="00D51E3D" w:rsidRDefault="008D21E6" w:rsidP="0039107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Пользователь успешно авторизовался; открылось «Главное меню».</w:t>
            </w:r>
          </w:p>
          <w:p w14:paraId="202B1394" w14:textId="78D594DA" w:rsidR="00501D34" w:rsidRPr="00D51E3D" w:rsidRDefault="0039107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Открылся экран «Дома»; общий дом «Квартира» доступен пользователю.</w:t>
            </w:r>
          </w:p>
          <w:p w14:paraId="2F9ADF78" w14:textId="39F98599" w:rsidR="00501D34" w:rsidRPr="00D51E3D" w:rsidRDefault="0039107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Откры</w:t>
            </w:r>
            <w:r w:rsidR="008D21E6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общий дом; отобра</w:t>
            </w:r>
            <w:r w:rsidR="008D21E6" w:rsidRPr="00D51E3D">
              <w:rPr>
                <w:sz w:val="16"/>
                <w:lang w:val="ru-RU"/>
              </w:rPr>
              <w:t>зился</w:t>
            </w:r>
            <w:r w:rsidRPr="00D51E3D">
              <w:rPr>
                <w:sz w:val="16"/>
                <w:lang w:val="ru-RU"/>
              </w:rPr>
              <w:t xml:space="preserve"> «Доступ: член семьи» и доступные комнаты/устройства дома.</w:t>
            </w:r>
          </w:p>
        </w:tc>
      </w:tr>
      <w:tr w:rsidR="00501D34" w:rsidRPr="00196C4D" w14:paraId="56EA866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B7C5A9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TR-2.9: </w:t>
            </w:r>
            <w:proofErr w:type="spellStart"/>
            <w:r w:rsidRPr="00D51E3D">
              <w:rPr>
                <w:sz w:val="16"/>
              </w:rPr>
              <w:t>Удаление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члена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семьи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26B3AC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Владелец находится на экране «Семейный доступ».</w:t>
            </w:r>
          </w:p>
          <w:p w14:paraId="41C787B4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член семьи, которого можно удалить.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ADE367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«Удалить» рядом с нужным участником.</w:t>
            </w:r>
          </w:p>
          <w:p w14:paraId="0FF9A62F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«Удалить» в окне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6922A7" w14:textId="3100D8D6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2C4173" w:rsidRPr="00D51E3D">
              <w:rPr>
                <w:sz w:val="16"/>
                <w:lang w:val="ru-RU"/>
              </w:rPr>
              <w:t xml:space="preserve">лось </w:t>
            </w:r>
            <w:r w:rsidRPr="00D51E3D">
              <w:rPr>
                <w:sz w:val="16"/>
                <w:lang w:val="ru-RU"/>
              </w:rPr>
              <w:t>окно «Удалить участника?» с указанием, что пользователь потеряет доступ к дому.</w:t>
            </w:r>
          </w:p>
          <w:p w14:paraId="176348BF" w14:textId="6B781A40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Участник </w:t>
            </w:r>
            <w:r w:rsidR="002C4173" w:rsidRPr="00D51E3D">
              <w:rPr>
                <w:sz w:val="16"/>
                <w:lang w:val="ru-RU"/>
              </w:rPr>
              <w:t>успешно удален</w:t>
            </w:r>
            <w:r w:rsidRPr="00D51E3D">
              <w:rPr>
                <w:sz w:val="16"/>
                <w:lang w:val="ru-RU"/>
              </w:rPr>
              <w:t>; откры</w:t>
            </w:r>
            <w:r w:rsidR="002C4173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«Семейный доступ», удаленный пользователь больше не отображаетс</w:t>
            </w:r>
            <w:r w:rsidR="002C4173" w:rsidRPr="00D51E3D">
              <w:rPr>
                <w:sz w:val="16"/>
                <w:lang w:val="ru-RU"/>
              </w:rPr>
              <w:t>я</w:t>
            </w:r>
            <w:r w:rsidRPr="00D51E3D">
              <w:rPr>
                <w:sz w:val="16"/>
                <w:lang w:val="ru-RU"/>
              </w:rPr>
              <w:t xml:space="preserve"> в списке и теряет доступ к дому.</w:t>
            </w:r>
          </w:p>
        </w:tc>
      </w:tr>
      <w:tr w:rsidR="00501D34" w:rsidRPr="00D51E3D" w14:paraId="02E2E08F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32EE0A" w14:textId="77777777" w:rsidR="00501D34" w:rsidRPr="00D51E3D" w:rsidRDefault="00000000">
            <w:pPr>
              <w:keepNext/>
              <w:spacing w:line="240" w:lineRule="auto"/>
            </w:pPr>
            <w:r w:rsidRPr="00D51E3D">
              <w:rPr>
                <w:b/>
              </w:rPr>
              <w:t xml:space="preserve">3. </w:t>
            </w:r>
            <w:proofErr w:type="spellStart"/>
            <w:r w:rsidRPr="00D51E3D">
              <w:rPr>
                <w:b/>
              </w:rPr>
              <w:t>Комнаты</w:t>
            </w:r>
            <w:proofErr w:type="spellEnd"/>
          </w:p>
        </w:tc>
      </w:tr>
      <w:tr w:rsidR="00501D34" w:rsidRPr="00196C4D" w14:paraId="4DCE2F6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CD8937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TR-3.1: </w:t>
            </w:r>
            <w:proofErr w:type="spellStart"/>
            <w:r w:rsidRPr="00D51E3D">
              <w:rPr>
                <w:sz w:val="16"/>
              </w:rPr>
              <w:t>Просмотр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списка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комнат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15F6D2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«Мой дом» выбранного дома.</w:t>
            </w:r>
          </w:p>
          <w:p w14:paraId="21AAC017" w14:textId="77777777" w:rsidR="00501D34" w:rsidRPr="00D51E3D" w:rsidRDefault="00000000">
            <w:r w:rsidRPr="00D51E3D">
              <w:rPr>
                <w:sz w:val="16"/>
              </w:rPr>
              <w:t xml:space="preserve">2. В </w:t>
            </w:r>
            <w:proofErr w:type="spellStart"/>
            <w:r w:rsidRPr="00D51E3D">
              <w:rPr>
                <w:sz w:val="16"/>
              </w:rPr>
              <w:t>доме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созданы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комнаты</w:t>
            </w:r>
            <w:proofErr w:type="spellEnd"/>
            <w:r w:rsidRPr="00D51E3D">
              <w:rPr>
                <w:sz w:val="16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97F81D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пункт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Комнаты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164E80" w14:textId="71027329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9F3007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«Комнаты»; отобра</w:t>
            </w:r>
            <w:r w:rsidR="009F3007" w:rsidRPr="00D51E3D">
              <w:rPr>
                <w:sz w:val="16"/>
                <w:lang w:val="ru-RU"/>
              </w:rPr>
              <w:t>зился</w:t>
            </w:r>
            <w:r w:rsidRPr="00D51E3D">
              <w:rPr>
                <w:sz w:val="16"/>
                <w:lang w:val="ru-RU"/>
              </w:rPr>
              <w:t xml:space="preserve"> список комнат выбранного дома с названиями, типами, иконками и количеством устройств.</w:t>
            </w:r>
          </w:p>
        </w:tc>
      </w:tr>
      <w:tr w:rsidR="00501D34" w:rsidRPr="00196C4D" w14:paraId="0D09FE03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FE923B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TR-3.2: </w:t>
            </w:r>
            <w:proofErr w:type="spellStart"/>
            <w:r w:rsidRPr="00D51E3D">
              <w:rPr>
                <w:sz w:val="16"/>
              </w:rPr>
              <w:t>Дом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без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комнат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3CEAA1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«Мой дом» дома, в котором нет комнат.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01EC71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пункт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Комнаты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D88F9B" w14:textId="6F18470A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9F3007" w:rsidRPr="00D51E3D">
              <w:rPr>
                <w:sz w:val="16"/>
                <w:lang w:val="ru-RU"/>
              </w:rPr>
              <w:t>лось</w:t>
            </w:r>
            <w:r w:rsidRPr="00D51E3D">
              <w:rPr>
                <w:sz w:val="16"/>
                <w:lang w:val="ru-RU"/>
              </w:rPr>
              <w:t xml:space="preserve"> пустое состояние раздела комнат с сообщением «Здесь пока нет комнат» и кнопкой «+ Добавить комнату».</w:t>
            </w:r>
          </w:p>
        </w:tc>
      </w:tr>
      <w:tr w:rsidR="00501D34" w:rsidRPr="00196C4D" w14:paraId="511CFCCB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625E41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TR-3.3: </w:t>
            </w:r>
            <w:proofErr w:type="spellStart"/>
            <w:r w:rsidRPr="00D51E3D">
              <w:rPr>
                <w:sz w:val="16"/>
              </w:rPr>
              <w:t>Создание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комнаты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C6C10C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в разделе комнат дома, в котором можно создать новую комнату.</w:t>
            </w:r>
          </w:p>
          <w:p w14:paraId="06E8D69C" w14:textId="77777777" w:rsidR="00501D34" w:rsidRPr="00D51E3D" w:rsidRDefault="00000000">
            <w:r w:rsidRPr="00D51E3D">
              <w:rPr>
                <w:sz w:val="16"/>
              </w:rPr>
              <w:t xml:space="preserve">2. В </w:t>
            </w:r>
            <w:proofErr w:type="spellStart"/>
            <w:r w:rsidRPr="00D51E3D">
              <w:rPr>
                <w:sz w:val="16"/>
              </w:rPr>
              <w:t>доме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менее</w:t>
            </w:r>
            <w:proofErr w:type="spellEnd"/>
            <w:r w:rsidRPr="00D51E3D">
              <w:rPr>
                <w:sz w:val="16"/>
              </w:rPr>
              <w:t xml:space="preserve"> 10 </w:t>
            </w:r>
            <w:proofErr w:type="spellStart"/>
            <w:r w:rsidRPr="00D51E3D">
              <w:rPr>
                <w:sz w:val="16"/>
              </w:rPr>
              <w:t>комнат</w:t>
            </w:r>
            <w:proofErr w:type="spellEnd"/>
            <w:r w:rsidRPr="00D51E3D">
              <w:rPr>
                <w:sz w:val="16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7DCBDB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комнату».</w:t>
            </w:r>
          </w:p>
          <w:p w14:paraId="4B03DBE5" w14:textId="5E2534BC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3B6268" w:rsidRPr="00D51E3D">
              <w:rPr>
                <w:sz w:val="16"/>
                <w:lang w:val="ru-RU"/>
              </w:rPr>
              <w:t xml:space="preserve">Ввести данные в поле </w:t>
            </w:r>
            <w:r w:rsidRPr="00D51E3D">
              <w:rPr>
                <w:sz w:val="16"/>
                <w:lang w:val="ru-RU"/>
              </w:rPr>
              <w:t>«Название комнаты».</w:t>
            </w:r>
          </w:p>
          <w:p w14:paraId="6E17B54F" w14:textId="77B6F615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В блоке «Тип комнаты» нажать вариант подходящий вариант.</w:t>
            </w:r>
          </w:p>
          <w:p w14:paraId="1E937EBA" w14:textId="6232A4DB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 блоке «Иконка комнаты» нажать нужную иконку.</w:t>
            </w:r>
          </w:p>
          <w:p w14:paraId="1B71761F" w14:textId="6E20186C" w:rsidR="00501D34" w:rsidRPr="00D51E3D" w:rsidRDefault="003B6268">
            <w:r w:rsidRPr="00D51E3D">
              <w:rPr>
                <w:sz w:val="16"/>
                <w:lang w:val="ru-RU"/>
              </w:rPr>
              <w:t>5</w:t>
            </w:r>
            <w:r w:rsidRPr="00D51E3D">
              <w:rPr>
                <w:sz w:val="16"/>
              </w:rPr>
              <w:t xml:space="preserve">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Сохранить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CD40DA" w14:textId="38734AE9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3B6268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«Новая комната».</w:t>
            </w:r>
          </w:p>
          <w:p w14:paraId="6182E795" w14:textId="0587A115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Поле «Название комнаты» </w:t>
            </w:r>
            <w:r w:rsidR="003B6268" w:rsidRPr="00D51E3D">
              <w:rPr>
                <w:sz w:val="16"/>
                <w:lang w:val="ru-RU"/>
              </w:rPr>
              <w:t>заполнено</w:t>
            </w:r>
            <w:r w:rsidRPr="00D51E3D">
              <w:rPr>
                <w:sz w:val="16"/>
                <w:lang w:val="ru-RU"/>
              </w:rPr>
              <w:t>.</w:t>
            </w:r>
          </w:p>
          <w:p w14:paraId="75FB2088" w14:textId="77A7C062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Тип комнаты выбран.</w:t>
            </w:r>
          </w:p>
          <w:p w14:paraId="3E1C06B4" w14:textId="196E08C9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Иконка комнаты выбрана.</w:t>
            </w:r>
          </w:p>
          <w:p w14:paraId="543A06A0" w14:textId="021A954F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Комната создалась; открылся список комнат, новая комната отобразилась.</w:t>
            </w:r>
          </w:p>
        </w:tc>
      </w:tr>
      <w:tr w:rsidR="00501D34" w:rsidRPr="00196C4D" w14:paraId="57B3EAEC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1ADB53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TR-3.4: </w:t>
            </w:r>
            <w:proofErr w:type="spellStart"/>
            <w:r w:rsidRPr="00D51E3D">
              <w:rPr>
                <w:sz w:val="16"/>
              </w:rPr>
              <w:t>Ограничение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количества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комнат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5CE85B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«Комнаты».</w:t>
            </w:r>
          </w:p>
          <w:p w14:paraId="644A9F6E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уже создано 10 комнат; отображается «10 из 10 комнат».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D33DE5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«+ </w:t>
            </w:r>
            <w:proofErr w:type="spellStart"/>
            <w:r w:rsidRPr="00D51E3D">
              <w:rPr>
                <w:sz w:val="16"/>
              </w:rPr>
              <w:t>Добавить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комнату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FA2D98" w14:textId="7260B193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Создание комнаты не нач</w:t>
            </w:r>
            <w:r w:rsidR="00E05FC0" w:rsidRPr="00D51E3D">
              <w:rPr>
                <w:sz w:val="16"/>
                <w:lang w:val="ru-RU"/>
              </w:rPr>
              <w:t>алось</w:t>
            </w:r>
            <w:r w:rsidRPr="00D51E3D">
              <w:rPr>
                <w:sz w:val="16"/>
                <w:lang w:val="ru-RU"/>
              </w:rPr>
              <w:t>; отобра</w:t>
            </w:r>
            <w:r w:rsidR="00E05FC0" w:rsidRPr="00D51E3D">
              <w:rPr>
                <w:sz w:val="16"/>
                <w:lang w:val="ru-RU"/>
              </w:rPr>
              <w:t>зился</w:t>
            </w:r>
            <w:r w:rsidRPr="00D51E3D">
              <w:rPr>
                <w:sz w:val="16"/>
                <w:lang w:val="ru-RU"/>
              </w:rPr>
              <w:t xml:space="preserve"> экран ограничения с сообщением «Достигнут лимит комнат» и указанием, что создание новой комнаты недоступно.</w:t>
            </w:r>
          </w:p>
        </w:tc>
      </w:tr>
      <w:tr w:rsidR="00501D34" w:rsidRPr="00D51E3D" w14:paraId="54D3C088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483D3F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TR-3.5: </w:t>
            </w:r>
            <w:proofErr w:type="spellStart"/>
            <w:r w:rsidRPr="00D51E3D">
              <w:rPr>
                <w:sz w:val="16"/>
              </w:rPr>
              <w:t>Уникальное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название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комнаты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6267BC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«Комнаты».</w:t>
            </w:r>
          </w:p>
          <w:p w14:paraId="5C328CEF" w14:textId="792A5286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уже существует комната</w:t>
            </w:r>
            <w:r w:rsidR="003710A8" w:rsidRPr="00D51E3D">
              <w:rPr>
                <w:sz w:val="16"/>
                <w:lang w:val="ru-RU"/>
              </w:rPr>
              <w:t xml:space="preserve"> с определенным названием</w:t>
            </w:r>
            <w:r w:rsidRPr="00D51E3D">
              <w:rPr>
                <w:sz w:val="16"/>
                <w:lang w:val="ru-RU"/>
              </w:rPr>
              <w:t>.</w:t>
            </w:r>
          </w:p>
          <w:p w14:paraId="1A558D69" w14:textId="77777777" w:rsidR="00501D34" w:rsidRPr="00D51E3D" w:rsidRDefault="00000000">
            <w:r w:rsidRPr="00D51E3D">
              <w:rPr>
                <w:sz w:val="16"/>
              </w:rPr>
              <w:t xml:space="preserve">3. В </w:t>
            </w:r>
            <w:proofErr w:type="spellStart"/>
            <w:r w:rsidRPr="00D51E3D">
              <w:rPr>
                <w:sz w:val="16"/>
              </w:rPr>
              <w:t>доме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менее</w:t>
            </w:r>
            <w:proofErr w:type="spellEnd"/>
            <w:r w:rsidRPr="00D51E3D">
              <w:rPr>
                <w:sz w:val="16"/>
              </w:rPr>
              <w:t xml:space="preserve"> 10 </w:t>
            </w:r>
            <w:proofErr w:type="spellStart"/>
            <w:r w:rsidRPr="00D51E3D">
              <w:rPr>
                <w:sz w:val="16"/>
              </w:rPr>
              <w:t>комнат</w:t>
            </w:r>
            <w:proofErr w:type="spellEnd"/>
            <w:r w:rsidRPr="00D51E3D">
              <w:rPr>
                <w:sz w:val="16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1EADCA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комнату».</w:t>
            </w:r>
          </w:p>
          <w:p w14:paraId="49FFDF2B" w14:textId="7DEF5E58" w:rsidR="00501D34" w:rsidRPr="00D51E3D" w:rsidRDefault="00000000" w:rsidP="003710A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3710A8" w:rsidRPr="00D51E3D">
              <w:rPr>
                <w:sz w:val="16"/>
                <w:lang w:val="ru-RU"/>
              </w:rPr>
              <w:t xml:space="preserve">Заполнить поле «Название» </w:t>
            </w:r>
            <w:r w:rsidR="008C131D" w:rsidRPr="00D51E3D">
              <w:rPr>
                <w:sz w:val="16"/>
                <w:lang w:val="ru-RU"/>
              </w:rPr>
              <w:t xml:space="preserve">таким же </w:t>
            </w:r>
            <w:r w:rsidR="007267C3" w:rsidRPr="00D51E3D">
              <w:rPr>
                <w:sz w:val="16"/>
                <w:lang w:val="ru-RU"/>
              </w:rPr>
              <w:t>названием, что и у существующей комнаты.</w:t>
            </w:r>
          </w:p>
          <w:p w14:paraId="78215CB2" w14:textId="378E0E81" w:rsidR="00501D34" w:rsidRPr="00D51E3D" w:rsidRDefault="008C474C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В блоке «Тип комнаты» выбрать тип.</w:t>
            </w:r>
          </w:p>
          <w:p w14:paraId="32EDFDF8" w14:textId="6CCCB77E" w:rsidR="00501D34" w:rsidRPr="00D51E3D" w:rsidRDefault="008C474C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 блоке «Иконка комнаты» выбрать иконку.</w:t>
            </w:r>
          </w:p>
          <w:p w14:paraId="6F34DCBF" w14:textId="45A2A701" w:rsidR="00501D34" w:rsidRPr="00D51E3D" w:rsidRDefault="008C474C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кнопку «Сохранить».</w:t>
            </w:r>
          </w:p>
          <w:p w14:paraId="5A057A6E" w14:textId="382C974C" w:rsidR="00501D34" w:rsidRPr="00D51E3D" w:rsidRDefault="008C474C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6. Нажать кнопку «Сохранить как </w:t>
            </w:r>
            <w:r w:rsidR="007267C3" w:rsidRPr="00D51E3D">
              <w:rPr>
                <w:sz w:val="16"/>
                <w:lang w:val="ru-RU"/>
              </w:rPr>
              <w:t>комната</w:t>
            </w:r>
            <w:r w:rsidR="00847B24" w:rsidRPr="00D51E3D">
              <w:rPr>
                <w:sz w:val="16"/>
                <w:lang w:val="ru-RU"/>
              </w:rPr>
              <w:t>…»</w:t>
            </w:r>
            <w:r w:rsidR="007267C3" w:rsidRPr="00D51E3D">
              <w:rPr>
                <w:sz w:val="16"/>
                <w:lang w:val="ru-RU"/>
              </w:rPr>
              <w:t xml:space="preserve"> </w:t>
            </w:r>
            <w:r w:rsidR="00847B24" w:rsidRPr="00D51E3D">
              <w:rPr>
                <w:sz w:val="16"/>
                <w:lang w:val="ru-RU"/>
              </w:rPr>
              <w:t>с порядковым номером на конце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36AF4C" w14:textId="1B6CE123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E05FC0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«Новая комната».</w:t>
            </w:r>
          </w:p>
          <w:p w14:paraId="781502E5" w14:textId="7098E6BC" w:rsidR="00501D34" w:rsidRPr="00D51E3D" w:rsidRDefault="00000000" w:rsidP="007267C3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Поле «Название комнаты» </w:t>
            </w:r>
            <w:r w:rsidR="007267C3" w:rsidRPr="00D51E3D">
              <w:rPr>
                <w:sz w:val="16"/>
                <w:lang w:val="ru-RU"/>
              </w:rPr>
              <w:t>заполнено.</w:t>
            </w:r>
          </w:p>
          <w:p w14:paraId="77291346" w14:textId="77777777" w:rsidR="007267C3" w:rsidRPr="00D51E3D" w:rsidRDefault="007267C3" w:rsidP="007267C3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Тип комнаты выбран.</w:t>
            </w:r>
          </w:p>
          <w:p w14:paraId="7DD5677A" w14:textId="77777777" w:rsidR="007267C3" w:rsidRPr="00D51E3D" w:rsidRDefault="007267C3" w:rsidP="007267C3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4. Иконка комнаты выбрана.</w:t>
            </w:r>
          </w:p>
          <w:p w14:paraId="4F5D5095" w14:textId="2EC443D5" w:rsidR="00563837" w:rsidRPr="00D51E3D" w:rsidRDefault="00563837" w:rsidP="007267C3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5. Отобразилось сообщение «Название уже используется». Предлагается сохранить комнату с названием + </w:t>
            </w:r>
            <w:r w:rsidR="00847B24" w:rsidRPr="00D51E3D">
              <w:rPr>
                <w:sz w:val="16"/>
                <w:lang w:val="ru-RU"/>
              </w:rPr>
              <w:t>порядковый номер на конце.</w:t>
            </w:r>
          </w:p>
          <w:p w14:paraId="4877FC6F" w14:textId="6C04EF74" w:rsidR="008C474C" w:rsidRPr="00D51E3D" w:rsidRDefault="00563837" w:rsidP="008C474C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6</w:t>
            </w:r>
            <w:r w:rsidR="007267C3" w:rsidRPr="00D51E3D">
              <w:rPr>
                <w:sz w:val="16"/>
                <w:lang w:val="ru-RU"/>
              </w:rPr>
              <w:t>. Комната создалась; открылся список комнат, новая комната отобразилась.</w:t>
            </w:r>
          </w:p>
          <w:p w14:paraId="3E1C0AB6" w14:textId="387AC354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.</w:t>
            </w:r>
          </w:p>
        </w:tc>
      </w:tr>
      <w:tr w:rsidR="00501D34" w:rsidRPr="00196C4D" w14:paraId="0CB2209C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8E0822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lastRenderedPageBreak/>
              <w:t xml:space="preserve">TR-3.6: </w:t>
            </w:r>
            <w:proofErr w:type="spellStart"/>
            <w:r w:rsidRPr="00D51E3D">
              <w:rPr>
                <w:sz w:val="16"/>
              </w:rPr>
              <w:t>Изменение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комнаты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DADB51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«Комнаты».</w:t>
            </w:r>
          </w:p>
          <w:p w14:paraId="081C7989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комната, доступная для редактирования.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6F3EB5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нужной комнаты.</w:t>
            </w:r>
          </w:p>
          <w:p w14:paraId="11C5799A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«Редактировать комнату».</w:t>
            </w:r>
          </w:p>
          <w:p w14:paraId="4D7FDBF7" w14:textId="488F6953" w:rsidR="00501D34" w:rsidRPr="00D51E3D" w:rsidRDefault="00000000" w:rsidP="00D2499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D2499B" w:rsidRPr="00D51E3D">
              <w:rPr>
                <w:sz w:val="16"/>
                <w:lang w:val="ru-RU"/>
              </w:rPr>
              <w:t>Ввести новое название комнаты.</w:t>
            </w:r>
          </w:p>
          <w:p w14:paraId="2482E815" w14:textId="10FA0C33" w:rsidR="00D2499B" w:rsidRPr="00D51E3D" w:rsidRDefault="00C95E79" w:rsidP="00D249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4</w:t>
            </w:r>
            <w:r w:rsidR="00D2499B" w:rsidRPr="00D51E3D">
              <w:rPr>
                <w:sz w:val="16"/>
                <w:lang w:val="ru-RU"/>
              </w:rPr>
              <w:t>. В блоке «Тип комнаты» выбрать новый тип (при необходимости).</w:t>
            </w:r>
          </w:p>
          <w:p w14:paraId="4D0E42AC" w14:textId="59E9D973" w:rsidR="00D2499B" w:rsidRPr="00D51E3D" w:rsidRDefault="00C95E79" w:rsidP="00D249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5</w:t>
            </w:r>
            <w:r w:rsidR="00D2499B" w:rsidRPr="00D51E3D">
              <w:rPr>
                <w:sz w:val="16"/>
                <w:lang w:val="ru-RU"/>
              </w:rPr>
              <w:t>. В блоке «Иконка комнаты» выбрать новую иконку (при необходимости.</w:t>
            </w:r>
          </w:p>
          <w:p w14:paraId="0C41CC36" w14:textId="1014CBAE" w:rsidR="00501D34" w:rsidRPr="00D51E3D" w:rsidRDefault="00C95E79" w:rsidP="00D2499B">
            <w:r>
              <w:rPr>
                <w:sz w:val="16"/>
                <w:lang w:val="ru-RU"/>
              </w:rPr>
              <w:t>6</w:t>
            </w:r>
            <w:r w:rsidR="00000000" w:rsidRPr="00D51E3D">
              <w:rPr>
                <w:sz w:val="16"/>
              </w:rPr>
              <w:t xml:space="preserve">. </w:t>
            </w:r>
            <w:proofErr w:type="spellStart"/>
            <w:r w:rsidR="00000000" w:rsidRPr="00D51E3D">
              <w:rPr>
                <w:sz w:val="16"/>
              </w:rPr>
              <w:t>Нажать</w:t>
            </w:r>
            <w:proofErr w:type="spellEnd"/>
            <w:r w:rsidR="00000000" w:rsidRPr="00D51E3D">
              <w:rPr>
                <w:sz w:val="16"/>
              </w:rPr>
              <w:t xml:space="preserve"> </w:t>
            </w:r>
            <w:proofErr w:type="spellStart"/>
            <w:r w:rsidR="00000000" w:rsidRPr="00D51E3D">
              <w:rPr>
                <w:sz w:val="16"/>
              </w:rPr>
              <w:t>кнопку</w:t>
            </w:r>
            <w:proofErr w:type="spellEnd"/>
            <w:r w:rsidR="00000000" w:rsidRPr="00D51E3D">
              <w:rPr>
                <w:sz w:val="16"/>
              </w:rPr>
              <w:t xml:space="preserve"> «</w:t>
            </w:r>
            <w:proofErr w:type="spellStart"/>
            <w:r w:rsidR="00000000" w:rsidRPr="00D51E3D">
              <w:rPr>
                <w:sz w:val="16"/>
              </w:rPr>
              <w:t>Сохранить</w:t>
            </w:r>
            <w:proofErr w:type="spellEnd"/>
            <w:r w:rsidR="00000000"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43F1BB" w14:textId="633EB4B8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0C7AFD" w:rsidRPr="00D51E3D">
              <w:rPr>
                <w:sz w:val="16"/>
                <w:lang w:val="ru-RU"/>
              </w:rPr>
              <w:t>лась</w:t>
            </w:r>
            <w:r w:rsidRPr="00D51E3D">
              <w:rPr>
                <w:sz w:val="16"/>
                <w:lang w:val="ru-RU"/>
              </w:rPr>
              <w:t xml:space="preserve"> </w:t>
            </w:r>
            <w:r w:rsidR="000C7AFD" w:rsidRPr="00D51E3D">
              <w:rPr>
                <w:sz w:val="16"/>
                <w:lang w:val="ru-RU"/>
              </w:rPr>
              <w:t>карточка</w:t>
            </w:r>
            <w:r w:rsidRPr="00D51E3D">
              <w:rPr>
                <w:sz w:val="16"/>
                <w:lang w:val="ru-RU"/>
              </w:rPr>
              <w:t xml:space="preserve"> выбранной комнаты.</w:t>
            </w:r>
          </w:p>
          <w:p w14:paraId="709D8306" w14:textId="6625F01B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0C7AFD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«Редактировать комнату» с текущими данными комнаты.</w:t>
            </w:r>
          </w:p>
          <w:p w14:paraId="7027FBEF" w14:textId="5E412AE9" w:rsidR="00501D34" w:rsidRPr="00D51E3D" w:rsidRDefault="00000000" w:rsidP="000C3DE4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0C3DE4" w:rsidRPr="00D51E3D">
              <w:rPr>
                <w:sz w:val="16"/>
                <w:lang w:val="ru-RU"/>
              </w:rPr>
              <w:t>Измененное название введено.</w:t>
            </w:r>
          </w:p>
          <w:p w14:paraId="48F8F78F" w14:textId="33DEC2F3" w:rsidR="00501D34" w:rsidRPr="00D51E3D" w:rsidRDefault="00C95E79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4</w:t>
            </w:r>
            <w:r w:rsidR="00000000" w:rsidRPr="00D51E3D">
              <w:rPr>
                <w:sz w:val="16"/>
                <w:lang w:val="ru-RU"/>
              </w:rPr>
              <w:t>. Новый тип комнаты выбран.</w:t>
            </w:r>
          </w:p>
          <w:p w14:paraId="123E0CFB" w14:textId="3A37CAAC" w:rsidR="00501D34" w:rsidRPr="00D51E3D" w:rsidRDefault="00C95E79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5</w:t>
            </w:r>
            <w:r w:rsidR="00000000" w:rsidRPr="00D51E3D">
              <w:rPr>
                <w:sz w:val="16"/>
                <w:lang w:val="ru-RU"/>
              </w:rPr>
              <w:t>. Новая иконка</w:t>
            </w:r>
            <w:r w:rsidR="000C3DE4" w:rsidRPr="00D51E3D">
              <w:rPr>
                <w:sz w:val="16"/>
                <w:lang w:val="ru-RU"/>
              </w:rPr>
              <w:t xml:space="preserve"> </w:t>
            </w:r>
            <w:r w:rsidR="00000000" w:rsidRPr="00D51E3D">
              <w:rPr>
                <w:sz w:val="16"/>
                <w:lang w:val="ru-RU"/>
              </w:rPr>
              <w:t>выбран</w:t>
            </w:r>
            <w:r w:rsidR="000C3DE4" w:rsidRPr="00D51E3D">
              <w:rPr>
                <w:sz w:val="16"/>
                <w:lang w:val="ru-RU"/>
              </w:rPr>
              <w:t>а</w:t>
            </w:r>
            <w:r w:rsidR="00000000" w:rsidRPr="00D51E3D">
              <w:rPr>
                <w:sz w:val="16"/>
                <w:lang w:val="ru-RU"/>
              </w:rPr>
              <w:t>.</w:t>
            </w:r>
          </w:p>
          <w:p w14:paraId="7184BF77" w14:textId="506C34D7" w:rsidR="00501D34" w:rsidRPr="00D51E3D" w:rsidRDefault="00C95E79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6</w:t>
            </w:r>
            <w:r w:rsidR="00000000" w:rsidRPr="00D51E3D">
              <w:rPr>
                <w:sz w:val="16"/>
                <w:lang w:val="ru-RU"/>
              </w:rPr>
              <w:t>. Изменения сохран</w:t>
            </w:r>
            <w:r w:rsidR="002E577A" w:rsidRPr="00D51E3D">
              <w:rPr>
                <w:sz w:val="16"/>
                <w:lang w:val="ru-RU"/>
              </w:rPr>
              <w:t>ились</w:t>
            </w:r>
            <w:r w:rsidR="00000000" w:rsidRPr="00D51E3D">
              <w:rPr>
                <w:sz w:val="16"/>
                <w:lang w:val="ru-RU"/>
              </w:rPr>
              <w:t>; откры</w:t>
            </w:r>
            <w:r w:rsidR="002E577A" w:rsidRPr="00D51E3D">
              <w:rPr>
                <w:sz w:val="16"/>
                <w:lang w:val="ru-RU"/>
              </w:rPr>
              <w:t>лся</w:t>
            </w:r>
            <w:r w:rsidR="00000000" w:rsidRPr="00D51E3D">
              <w:rPr>
                <w:sz w:val="16"/>
                <w:lang w:val="ru-RU"/>
              </w:rPr>
              <w:t xml:space="preserve"> экран комнаты с обновленными данными.</w:t>
            </w:r>
          </w:p>
        </w:tc>
      </w:tr>
      <w:tr w:rsidR="00501D34" w:rsidRPr="00196C4D" w14:paraId="2558414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99B533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TR-3.7: </w:t>
            </w:r>
            <w:proofErr w:type="spellStart"/>
            <w:r w:rsidRPr="00D51E3D">
              <w:rPr>
                <w:sz w:val="16"/>
              </w:rPr>
              <w:t>Удаление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комнаты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C925AB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«Комнаты».</w:t>
            </w:r>
          </w:p>
          <w:p w14:paraId="5EB6D72D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комната, которую можно удалить.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69D32F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нужной комнаты.</w:t>
            </w:r>
          </w:p>
          <w:p w14:paraId="21D772E4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«Редактировать комнату».</w:t>
            </w:r>
          </w:p>
          <w:p w14:paraId="615F4CDF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«Удалить комнату».</w:t>
            </w:r>
          </w:p>
          <w:p w14:paraId="2015021F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Нажать кнопку «Удалить комнату» в окне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FF2372" w14:textId="7FA982E1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FD19FA" w:rsidRPr="00D51E3D">
              <w:rPr>
                <w:sz w:val="16"/>
                <w:lang w:val="ru-RU"/>
              </w:rPr>
              <w:t>лась</w:t>
            </w:r>
            <w:r w:rsidRPr="00D51E3D">
              <w:rPr>
                <w:sz w:val="16"/>
                <w:lang w:val="ru-RU"/>
              </w:rPr>
              <w:t xml:space="preserve"> </w:t>
            </w:r>
            <w:r w:rsidR="00FD19FA" w:rsidRPr="00D51E3D">
              <w:rPr>
                <w:sz w:val="16"/>
                <w:lang w:val="ru-RU"/>
              </w:rPr>
              <w:t xml:space="preserve">карточка </w:t>
            </w:r>
            <w:r w:rsidRPr="00D51E3D">
              <w:rPr>
                <w:sz w:val="16"/>
                <w:lang w:val="ru-RU"/>
              </w:rPr>
              <w:t>выбранной комнаты.</w:t>
            </w:r>
          </w:p>
          <w:p w14:paraId="36FFB17E" w14:textId="1E63D529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FD19FA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«Редактировать комнату».</w:t>
            </w:r>
          </w:p>
          <w:p w14:paraId="0A4909E4" w14:textId="1761E294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Откры</w:t>
            </w:r>
            <w:r w:rsidR="00C74F5C" w:rsidRPr="00D51E3D">
              <w:rPr>
                <w:sz w:val="16"/>
                <w:lang w:val="ru-RU"/>
              </w:rPr>
              <w:t>лось</w:t>
            </w:r>
            <w:r w:rsidRPr="00D51E3D">
              <w:rPr>
                <w:sz w:val="16"/>
                <w:lang w:val="ru-RU"/>
              </w:rPr>
              <w:t xml:space="preserve"> окно «Удалить комнату?»; отобра</w:t>
            </w:r>
            <w:r w:rsidR="00C74F5C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предупреждение, что устройства останутся в доме без комнаты.</w:t>
            </w:r>
          </w:p>
          <w:p w14:paraId="2F0D1E83" w14:textId="36DCE55E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Комната уд</w:t>
            </w:r>
            <w:r w:rsidR="00C74F5C" w:rsidRPr="00D51E3D">
              <w:rPr>
                <w:sz w:val="16"/>
                <w:lang w:val="ru-RU"/>
              </w:rPr>
              <w:t>алена</w:t>
            </w:r>
            <w:r w:rsidRPr="00D51E3D">
              <w:rPr>
                <w:sz w:val="16"/>
                <w:lang w:val="ru-RU"/>
              </w:rPr>
              <w:t>; откры</w:t>
            </w:r>
            <w:r w:rsidR="00C74F5C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список комнат, удаленная комната больше не отображ</w:t>
            </w:r>
            <w:r w:rsidR="00C74F5C" w:rsidRPr="00D51E3D">
              <w:rPr>
                <w:sz w:val="16"/>
                <w:lang w:val="ru-RU"/>
              </w:rPr>
              <w:t>ена</w:t>
            </w:r>
            <w:r w:rsidRPr="00D51E3D">
              <w:rPr>
                <w:sz w:val="16"/>
                <w:lang w:val="ru-RU"/>
              </w:rPr>
              <w:t>.</w:t>
            </w:r>
          </w:p>
        </w:tc>
      </w:tr>
      <w:tr w:rsidR="00501D34" w:rsidRPr="00196C4D" w14:paraId="57B7437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CD621D" w14:textId="1893B724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-3.8: Добавление </w:t>
            </w:r>
            <w:r w:rsid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в комнату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39CF25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выбранной комнаты.</w:t>
            </w:r>
          </w:p>
          <w:p w14:paraId="0BCCABC4" w14:textId="589A0052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 доме есть </w:t>
            </w:r>
            <w:r w:rsidR="00D51E3D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 xml:space="preserve"> без комнаты.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E63247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устройство».</w:t>
            </w:r>
          </w:p>
          <w:p w14:paraId="2B23B0DA" w14:textId="743483C1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на нужн</w:t>
            </w:r>
            <w:r w:rsidR="00D51E3D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 xml:space="preserve"> в списке «Устройства без комнаты».</w:t>
            </w:r>
          </w:p>
          <w:p w14:paraId="1344539F" w14:textId="77777777" w:rsidR="00501D34" w:rsidRPr="00D51E3D" w:rsidRDefault="00000000">
            <w:r w:rsidRPr="00D51E3D">
              <w:rPr>
                <w:sz w:val="16"/>
              </w:rPr>
              <w:t xml:space="preserve">3.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Добавить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выбранное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F48A59F" w14:textId="1F261A31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541ABE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«Добавить в комнату» со списком устройств без комнаты.</w:t>
            </w:r>
          </w:p>
          <w:p w14:paraId="61069AB4" w14:textId="06D86D6B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Выбранн</w:t>
            </w:r>
            <w:r w:rsidR="00213C2F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 xml:space="preserve"> отме</w:t>
            </w:r>
            <w:r w:rsidR="002E65F2" w:rsidRPr="00D51E3D">
              <w:rPr>
                <w:sz w:val="16"/>
                <w:lang w:val="ru-RU"/>
              </w:rPr>
              <w:t>тил</w:t>
            </w:r>
            <w:r w:rsidR="00213C2F">
              <w:rPr>
                <w:sz w:val="16"/>
                <w:lang w:val="ru-RU"/>
              </w:rPr>
              <w:t>о</w:t>
            </w:r>
            <w:r w:rsidR="002E65F2" w:rsidRPr="00D51E3D">
              <w:rPr>
                <w:sz w:val="16"/>
                <w:lang w:val="ru-RU"/>
              </w:rPr>
              <w:t>сь</w:t>
            </w:r>
            <w:r w:rsidRPr="00D51E3D">
              <w:rPr>
                <w:sz w:val="16"/>
                <w:lang w:val="ru-RU"/>
              </w:rPr>
              <w:t xml:space="preserve"> для добавления.</w:t>
            </w:r>
          </w:p>
          <w:p w14:paraId="5569D257" w14:textId="79D50E1D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</w:t>
            </w:r>
            <w:r w:rsidR="00D51E3D">
              <w:rPr>
                <w:sz w:val="16"/>
                <w:lang w:val="ru-RU"/>
              </w:rPr>
              <w:t xml:space="preserve"> Устройство</w:t>
            </w:r>
            <w:r w:rsidRPr="00D51E3D">
              <w:rPr>
                <w:sz w:val="16"/>
                <w:lang w:val="ru-RU"/>
              </w:rPr>
              <w:t xml:space="preserve"> добав</w:t>
            </w:r>
            <w:r w:rsidR="005D745D" w:rsidRPr="00D51E3D">
              <w:rPr>
                <w:sz w:val="16"/>
                <w:lang w:val="ru-RU"/>
              </w:rPr>
              <w:t>ил</w:t>
            </w:r>
            <w:r w:rsidR="00D51E3D">
              <w:rPr>
                <w:sz w:val="16"/>
                <w:lang w:val="ru-RU"/>
              </w:rPr>
              <w:t>о</w:t>
            </w:r>
            <w:r w:rsidR="005D745D" w:rsidRPr="00D51E3D">
              <w:rPr>
                <w:sz w:val="16"/>
                <w:lang w:val="ru-RU"/>
              </w:rPr>
              <w:t>сь</w:t>
            </w:r>
            <w:r w:rsidRPr="00D51E3D">
              <w:rPr>
                <w:sz w:val="16"/>
                <w:lang w:val="ru-RU"/>
              </w:rPr>
              <w:t xml:space="preserve"> в комнату; откры</w:t>
            </w:r>
            <w:r w:rsidR="005D745D" w:rsidRPr="00D51E3D">
              <w:rPr>
                <w:sz w:val="16"/>
                <w:lang w:val="ru-RU"/>
              </w:rPr>
              <w:t>лась карточка</w:t>
            </w:r>
            <w:r w:rsidRPr="00D51E3D">
              <w:rPr>
                <w:sz w:val="16"/>
                <w:lang w:val="ru-RU"/>
              </w:rPr>
              <w:t xml:space="preserve"> комнаты, устройство отобра</w:t>
            </w:r>
            <w:r w:rsidR="005D745D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в списке ее устройств.</w:t>
            </w:r>
          </w:p>
        </w:tc>
      </w:tr>
      <w:tr w:rsidR="00501D34" w:rsidRPr="00196C4D" w14:paraId="41FDAD2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A45A11" w14:textId="0B8AEBCF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-3.9: Удаление </w:t>
            </w:r>
            <w:r w:rsidR="00CE5116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из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20013D" w14:textId="53E24D6D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Пользователь находится на экране комнаты, в которой есть </w:t>
            </w:r>
            <w:r w:rsidR="00CE5116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DC4A71" w14:textId="6D4CF295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«Удалить» рядом с нужн</w:t>
            </w:r>
            <w:r w:rsidR="00CE5116">
              <w:rPr>
                <w:sz w:val="16"/>
                <w:lang w:val="ru-RU"/>
              </w:rPr>
              <w:t>ым устройством</w:t>
            </w:r>
            <w:r w:rsidRPr="00D51E3D">
              <w:rPr>
                <w:sz w:val="16"/>
                <w:lang w:val="ru-RU"/>
              </w:rPr>
              <w:t>.</w:t>
            </w:r>
          </w:p>
          <w:p w14:paraId="24209D41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«Удалить из комнаты» на экране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3D960A" w14:textId="399076A5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E0023F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удаления устройства из комнаты с указанием выбранн</w:t>
            </w:r>
            <w:r w:rsidR="00CE5116">
              <w:rPr>
                <w:sz w:val="16"/>
                <w:lang w:val="ru-RU"/>
              </w:rPr>
              <w:t>ого устройства</w:t>
            </w:r>
            <w:r w:rsidRPr="00D51E3D">
              <w:rPr>
                <w:sz w:val="16"/>
                <w:lang w:val="ru-RU"/>
              </w:rPr>
              <w:t xml:space="preserve"> и комнаты.</w:t>
            </w:r>
          </w:p>
          <w:p w14:paraId="5FB1C5CA" w14:textId="6967257F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CE5116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 xml:space="preserve"> удал</w:t>
            </w:r>
            <w:r w:rsidR="00E0023F" w:rsidRPr="00D51E3D">
              <w:rPr>
                <w:sz w:val="16"/>
                <w:lang w:val="ru-RU"/>
              </w:rPr>
              <w:t>ил</w:t>
            </w:r>
            <w:r w:rsidR="00CE5116">
              <w:rPr>
                <w:sz w:val="16"/>
                <w:lang w:val="ru-RU"/>
              </w:rPr>
              <w:t>о</w:t>
            </w:r>
            <w:r w:rsidR="00E0023F" w:rsidRPr="00D51E3D">
              <w:rPr>
                <w:sz w:val="16"/>
                <w:lang w:val="ru-RU"/>
              </w:rPr>
              <w:t>сь</w:t>
            </w:r>
            <w:r w:rsidRPr="00D51E3D">
              <w:rPr>
                <w:sz w:val="16"/>
                <w:lang w:val="ru-RU"/>
              </w:rPr>
              <w:t xml:space="preserve"> только из комнаты; откры</w:t>
            </w:r>
            <w:r w:rsidR="00E0023F" w:rsidRPr="00D51E3D">
              <w:rPr>
                <w:sz w:val="16"/>
                <w:lang w:val="ru-RU"/>
              </w:rPr>
              <w:t>лась карточка</w:t>
            </w:r>
            <w:r w:rsidRPr="00D51E3D">
              <w:rPr>
                <w:sz w:val="16"/>
                <w:lang w:val="ru-RU"/>
              </w:rPr>
              <w:t xml:space="preserve"> комнаты, устройство больше не отобра</w:t>
            </w:r>
            <w:r w:rsidR="00E0023F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в ее списке, но оста</w:t>
            </w:r>
            <w:r w:rsidR="00E0023F" w:rsidRPr="00D51E3D">
              <w:rPr>
                <w:sz w:val="16"/>
                <w:lang w:val="ru-RU"/>
              </w:rPr>
              <w:t>лось</w:t>
            </w:r>
            <w:r w:rsidRPr="00D51E3D">
              <w:rPr>
                <w:sz w:val="16"/>
                <w:lang w:val="ru-RU"/>
              </w:rPr>
              <w:t xml:space="preserve"> в доме.</w:t>
            </w:r>
          </w:p>
        </w:tc>
      </w:tr>
      <w:tr w:rsidR="00501D34" w:rsidRPr="00196C4D" w14:paraId="2D7D4C74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E871AF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-3.10: Групповое включение и выключение устройств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5E091C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комнаты.</w:t>
            </w:r>
          </w:p>
          <w:p w14:paraId="35905C67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комнате есть как минимум одно доступное устройство.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359E1A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«Включить все».</w:t>
            </w:r>
          </w:p>
          <w:p w14:paraId="69FF3E9C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«Выключить все».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11C78F" w14:textId="663C4063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Всем доступным устройствам комнаты отправ</w:t>
            </w:r>
            <w:r w:rsidR="00B829C0" w:rsidRPr="00D51E3D">
              <w:rPr>
                <w:sz w:val="16"/>
                <w:lang w:val="ru-RU"/>
              </w:rPr>
              <w:t xml:space="preserve">илась </w:t>
            </w:r>
            <w:r w:rsidRPr="00D51E3D">
              <w:rPr>
                <w:sz w:val="16"/>
                <w:lang w:val="ru-RU"/>
              </w:rPr>
              <w:t>команда включения; их состояние отобра</w:t>
            </w:r>
            <w:r w:rsidR="00B829C0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как включенное, недоступные устройства оста</w:t>
            </w:r>
            <w:r w:rsidR="00932671" w:rsidRPr="00D51E3D">
              <w:rPr>
                <w:sz w:val="16"/>
                <w:lang w:val="ru-RU"/>
              </w:rPr>
              <w:t>лись</w:t>
            </w:r>
            <w:r w:rsidRPr="00D51E3D">
              <w:rPr>
                <w:sz w:val="16"/>
                <w:lang w:val="ru-RU"/>
              </w:rPr>
              <w:t xml:space="preserve"> со статусом «Недоступно».</w:t>
            </w:r>
          </w:p>
          <w:p w14:paraId="4521671B" w14:textId="4A18CE7D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Всем доступным устройствам комнаты отправ</w:t>
            </w:r>
            <w:r w:rsidR="00B829C0" w:rsidRPr="00D51E3D">
              <w:rPr>
                <w:sz w:val="16"/>
                <w:lang w:val="ru-RU"/>
              </w:rPr>
              <w:t xml:space="preserve">илась </w:t>
            </w:r>
            <w:r w:rsidRPr="00D51E3D">
              <w:rPr>
                <w:sz w:val="16"/>
                <w:lang w:val="ru-RU"/>
              </w:rPr>
              <w:t>команда выключения; их состояние отобр</w:t>
            </w:r>
            <w:r w:rsidR="00B829C0" w:rsidRPr="00D51E3D">
              <w:rPr>
                <w:sz w:val="16"/>
                <w:lang w:val="ru-RU"/>
              </w:rPr>
              <w:t>азилось</w:t>
            </w:r>
            <w:r w:rsidRPr="00D51E3D">
              <w:rPr>
                <w:sz w:val="16"/>
                <w:lang w:val="ru-RU"/>
              </w:rPr>
              <w:t xml:space="preserve"> как выключенное, недоступные устройства ост</w:t>
            </w:r>
            <w:r w:rsidR="00932671" w:rsidRPr="00D51E3D">
              <w:rPr>
                <w:sz w:val="16"/>
                <w:lang w:val="ru-RU"/>
              </w:rPr>
              <w:t>ались</w:t>
            </w:r>
            <w:r w:rsidRPr="00D51E3D">
              <w:rPr>
                <w:sz w:val="16"/>
                <w:lang w:val="ru-RU"/>
              </w:rPr>
              <w:t xml:space="preserve"> со статусом «Недоступно».</w:t>
            </w:r>
          </w:p>
        </w:tc>
      </w:tr>
      <w:tr w:rsidR="00501D34" w:rsidRPr="00196C4D" w14:paraId="58680114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EAD6DB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-3.11: Просмотр данных устройства через данные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416BCB" w14:textId="273AA724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Пользователь находится на экране комнаты, в которой есть </w:t>
            </w:r>
            <w:r w:rsidR="00213C2F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D13B97" w14:textId="5A51C063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</w:t>
            </w:r>
            <w:r w:rsidR="00213C2F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E7D877" w14:textId="2055DBB0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3214F8" w:rsidRPr="00D51E3D">
              <w:rPr>
                <w:sz w:val="16"/>
                <w:lang w:val="ru-RU"/>
              </w:rPr>
              <w:t>лась</w:t>
            </w:r>
            <w:r w:rsidRPr="00D51E3D">
              <w:rPr>
                <w:sz w:val="16"/>
                <w:lang w:val="ru-RU"/>
              </w:rPr>
              <w:t xml:space="preserve"> карточка устройства; отобра</w:t>
            </w:r>
            <w:r w:rsidR="003214F8" w:rsidRPr="00D51E3D">
              <w:rPr>
                <w:sz w:val="16"/>
                <w:lang w:val="ru-RU"/>
              </w:rPr>
              <w:t>зились</w:t>
            </w:r>
            <w:r w:rsidRPr="00D51E3D">
              <w:rPr>
                <w:sz w:val="16"/>
                <w:lang w:val="ru-RU"/>
              </w:rPr>
              <w:t xml:space="preserve"> название </w:t>
            </w:r>
            <w:r w:rsidR="00213C2F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, модель, состояние, режим энергосбережения и комната, в которой она находится.</w:t>
            </w:r>
          </w:p>
        </w:tc>
      </w:tr>
      <w:tr w:rsidR="00501D34" w:rsidRPr="00D51E3D" w14:paraId="3F6DCD71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FE50C8" w14:textId="77777777" w:rsidR="00501D34" w:rsidRPr="00D51E3D" w:rsidRDefault="00000000">
            <w:pPr>
              <w:keepNext/>
              <w:spacing w:line="240" w:lineRule="auto"/>
            </w:pPr>
            <w:r w:rsidRPr="00D51E3D">
              <w:rPr>
                <w:b/>
              </w:rPr>
              <w:t xml:space="preserve">4. </w:t>
            </w:r>
            <w:proofErr w:type="spellStart"/>
            <w:r w:rsidRPr="00D51E3D">
              <w:rPr>
                <w:b/>
              </w:rPr>
              <w:t>Устройства</w:t>
            </w:r>
            <w:proofErr w:type="spellEnd"/>
          </w:p>
        </w:tc>
      </w:tr>
      <w:tr w:rsidR="00501D34" w:rsidRPr="00196C4D" w14:paraId="6BCF2AFC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6F3825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TR-4.1: </w:t>
            </w:r>
            <w:proofErr w:type="spellStart"/>
            <w:r w:rsidRPr="00D51E3D">
              <w:rPr>
                <w:sz w:val="16"/>
              </w:rPr>
              <w:t>Просмотр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списка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устройств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C9EA50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«Главном меню».</w:t>
            </w:r>
          </w:p>
          <w:p w14:paraId="702ED71A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есть добавленные устройства.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FEEAB1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пункт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Устройства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7E7806" w14:textId="2F4A2173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FB32B7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«Устройства»; отобра</w:t>
            </w:r>
            <w:r w:rsidR="00FB32B7" w:rsidRPr="00D51E3D">
              <w:rPr>
                <w:sz w:val="16"/>
                <w:lang w:val="ru-RU"/>
              </w:rPr>
              <w:t>зили</w:t>
            </w:r>
            <w:r w:rsidR="00213C2F">
              <w:rPr>
                <w:sz w:val="16"/>
                <w:lang w:val="ru-RU"/>
              </w:rPr>
              <w:t>сь устройства</w:t>
            </w:r>
            <w:r w:rsidRPr="00D51E3D">
              <w:rPr>
                <w:sz w:val="16"/>
                <w:lang w:val="ru-RU"/>
              </w:rPr>
              <w:t xml:space="preserve"> дома, их комнаты и текущие состояния, включая состояние «Недоступно» при отсутствии связи.</w:t>
            </w:r>
          </w:p>
        </w:tc>
      </w:tr>
      <w:tr w:rsidR="00501D34" w:rsidRPr="00196C4D" w14:paraId="77135B1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B0F738" w14:textId="57F8AE30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-4.2: Добавление </w:t>
            </w:r>
            <w:r w:rsidR="008C776C">
              <w:rPr>
                <w:sz w:val="16"/>
                <w:lang w:val="ru-RU"/>
              </w:rPr>
              <w:t xml:space="preserve">устройства </w:t>
            </w:r>
            <w:r w:rsidRPr="00D51E3D">
              <w:rPr>
                <w:sz w:val="16"/>
                <w:lang w:val="ru-RU"/>
              </w:rPr>
              <w:t xml:space="preserve">по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>-коду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08CD1F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79B21DC9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менее 100 устройств.</w:t>
            </w:r>
          </w:p>
          <w:p w14:paraId="412DAE37" w14:textId="65F40E89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Добавляем</w:t>
            </w:r>
            <w:r w:rsidR="008C776C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 xml:space="preserve"> еще не привязана к дому.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815A1C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устройство».</w:t>
            </w:r>
          </w:p>
          <w:p w14:paraId="4D6AADC0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кнопку «Сканировать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>-код».</w:t>
            </w:r>
          </w:p>
          <w:p w14:paraId="109886D4" w14:textId="5FACE798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Навести камеру на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 xml:space="preserve">-код </w:t>
            </w:r>
            <w:r w:rsidR="00F92483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и дождаться распознавания.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7931F5" w14:textId="5F010BAD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0B403F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«Добавить устройство» с выбором способа подключения.</w:t>
            </w:r>
          </w:p>
          <w:p w14:paraId="327E4DA9" w14:textId="3C9D90E6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0B403F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«Сканировать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>-код» с областью сканирования.</w:t>
            </w:r>
          </w:p>
          <w:p w14:paraId="32761513" w14:textId="102E71BC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>-код распозн</w:t>
            </w:r>
            <w:r w:rsidR="00F92483" w:rsidRPr="00D51E3D">
              <w:rPr>
                <w:sz w:val="16"/>
                <w:lang w:val="ru-RU"/>
              </w:rPr>
              <w:t>ался</w:t>
            </w:r>
            <w:r w:rsidRPr="00D51E3D">
              <w:rPr>
                <w:sz w:val="16"/>
                <w:lang w:val="ru-RU"/>
              </w:rPr>
              <w:t>; устройство добавл</w:t>
            </w:r>
            <w:r w:rsidR="00F92483" w:rsidRPr="00D51E3D">
              <w:rPr>
                <w:sz w:val="16"/>
                <w:lang w:val="ru-RU"/>
              </w:rPr>
              <w:t>ено</w:t>
            </w:r>
            <w:r w:rsidRPr="00D51E3D">
              <w:rPr>
                <w:sz w:val="16"/>
                <w:lang w:val="ru-RU"/>
              </w:rPr>
              <w:t>, откры</w:t>
            </w:r>
            <w:r w:rsidR="00F92483" w:rsidRPr="00D51E3D">
              <w:rPr>
                <w:sz w:val="16"/>
                <w:lang w:val="ru-RU"/>
              </w:rPr>
              <w:t>лс</w:t>
            </w:r>
            <w:r w:rsidR="00FA2FF5">
              <w:rPr>
                <w:sz w:val="16"/>
                <w:lang w:val="ru-RU"/>
              </w:rPr>
              <w:t>я</w:t>
            </w:r>
            <w:r w:rsidRPr="00D51E3D">
              <w:rPr>
                <w:sz w:val="16"/>
                <w:lang w:val="ru-RU"/>
              </w:rPr>
              <w:t xml:space="preserve"> экран «Устройство добавлено», название </w:t>
            </w:r>
            <w:r w:rsidR="00F92483" w:rsidRPr="00D51E3D">
              <w:rPr>
                <w:sz w:val="16"/>
                <w:lang w:val="ru-RU"/>
              </w:rPr>
              <w:t xml:space="preserve">устройства </w:t>
            </w:r>
            <w:r w:rsidRPr="00D51E3D">
              <w:rPr>
                <w:sz w:val="16"/>
                <w:lang w:val="ru-RU"/>
              </w:rPr>
              <w:t>автоматически присв</w:t>
            </w:r>
            <w:r w:rsidR="00F92483" w:rsidRPr="00D51E3D">
              <w:rPr>
                <w:sz w:val="16"/>
                <w:lang w:val="ru-RU"/>
              </w:rPr>
              <w:t xml:space="preserve">оилось </w:t>
            </w:r>
            <w:r w:rsidRPr="00D51E3D">
              <w:rPr>
                <w:sz w:val="16"/>
                <w:lang w:val="ru-RU"/>
              </w:rPr>
              <w:t>по модели и отобра</w:t>
            </w:r>
            <w:r w:rsidR="00F92483" w:rsidRPr="00D51E3D">
              <w:rPr>
                <w:sz w:val="16"/>
                <w:lang w:val="ru-RU"/>
              </w:rPr>
              <w:t>зился</w:t>
            </w:r>
            <w:r w:rsidRPr="00D51E3D">
              <w:rPr>
                <w:sz w:val="16"/>
                <w:lang w:val="ru-RU"/>
              </w:rPr>
              <w:t xml:space="preserve"> уникальный код устройства.</w:t>
            </w:r>
          </w:p>
        </w:tc>
      </w:tr>
      <w:tr w:rsidR="00501D34" w:rsidRPr="00196C4D" w14:paraId="184B923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9A2506" w14:textId="5CFB001C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lastRenderedPageBreak/>
              <w:t>TR</w:t>
            </w:r>
            <w:r w:rsidRPr="00D51E3D">
              <w:rPr>
                <w:sz w:val="16"/>
                <w:lang w:val="ru-RU"/>
              </w:rPr>
              <w:t>-4.3: Добавлени</w:t>
            </w:r>
            <w:r w:rsidR="008C776C">
              <w:rPr>
                <w:sz w:val="16"/>
                <w:lang w:val="ru-RU"/>
              </w:rPr>
              <w:t>е устройства</w:t>
            </w:r>
            <w:r w:rsidRPr="00D51E3D">
              <w:rPr>
                <w:sz w:val="16"/>
                <w:lang w:val="ru-RU"/>
              </w:rPr>
              <w:t xml:space="preserve"> по уникальному коду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8B1C58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73CB022E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менее 100 устройств.</w:t>
            </w:r>
          </w:p>
          <w:p w14:paraId="4E1F90FA" w14:textId="01B02152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Известен корректный 12-значный код ново</w:t>
            </w:r>
            <w:r w:rsidR="008C776C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09AC5A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устройство».</w:t>
            </w:r>
          </w:p>
          <w:p w14:paraId="0A25B0E5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«Ввести код вручную».</w:t>
            </w:r>
          </w:p>
          <w:p w14:paraId="11AD4689" w14:textId="42246D3E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BC0F66" w:rsidRPr="00D51E3D">
              <w:rPr>
                <w:sz w:val="16"/>
                <w:lang w:val="ru-RU"/>
              </w:rPr>
              <w:t>В</w:t>
            </w:r>
            <w:r w:rsidRPr="00D51E3D">
              <w:rPr>
                <w:sz w:val="16"/>
                <w:lang w:val="ru-RU"/>
              </w:rPr>
              <w:t xml:space="preserve"> поле «12-значный код»</w:t>
            </w:r>
            <w:r w:rsidR="00BC0F66" w:rsidRPr="00D51E3D">
              <w:rPr>
                <w:sz w:val="16"/>
                <w:lang w:val="ru-RU"/>
              </w:rPr>
              <w:t xml:space="preserve"> в</w:t>
            </w:r>
            <w:r w:rsidRPr="00D51E3D">
              <w:rPr>
                <w:sz w:val="16"/>
                <w:lang w:val="ru-RU"/>
              </w:rPr>
              <w:t xml:space="preserve">вести код </w:t>
            </w:r>
            <w:r w:rsidR="00BC0F66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.</w:t>
            </w:r>
          </w:p>
          <w:p w14:paraId="3F77B53C" w14:textId="605FB82A" w:rsidR="00501D34" w:rsidRPr="00D51E3D" w:rsidRDefault="00BC0F6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Нажать кнопку «Добавить устройство».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7092DD" w14:textId="714DE8C1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536099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«Добавить устройство».</w:t>
            </w:r>
          </w:p>
          <w:p w14:paraId="6FBF20D8" w14:textId="298A12AB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536099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«Код устройства».</w:t>
            </w:r>
          </w:p>
          <w:p w14:paraId="6A074F1D" w14:textId="4EBF2B6C" w:rsidR="00501D34" w:rsidRPr="00D51E3D" w:rsidRDefault="00BC0F6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В поле введен 12-значный код.</w:t>
            </w:r>
          </w:p>
          <w:p w14:paraId="3573031F" w14:textId="2F8188B0" w:rsidR="00501D34" w:rsidRPr="00D51E3D" w:rsidRDefault="00BC0F6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Устройство добавлено, открывается экран «Устройство добавлено», название присваив</w:t>
            </w:r>
            <w:r w:rsidR="00FA2FF5">
              <w:rPr>
                <w:sz w:val="16"/>
                <w:lang w:val="ru-RU"/>
              </w:rPr>
              <w:t>а</w:t>
            </w:r>
            <w:r w:rsidRPr="00D51E3D">
              <w:rPr>
                <w:sz w:val="16"/>
                <w:lang w:val="ru-RU"/>
              </w:rPr>
              <w:t>лось по модели.</w:t>
            </w:r>
          </w:p>
        </w:tc>
      </w:tr>
      <w:tr w:rsidR="00501D34" w:rsidRPr="00196C4D" w14:paraId="423C4EB0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34BBD8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TR-4.4: </w:t>
            </w:r>
            <w:proofErr w:type="spellStart"/>
            <w:r w:rsidRPr="00D51E3D">
              <w:rPr>
                <w:sz w:val="16"/>
              </w:rPr>
              <w:t>Некорректный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уникальный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код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1716F9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«Добавить устройство».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D92F91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«Ввести код вручную».</w:t>
            </w:r>
          </w:p>
          <w:p w14:paraId="049D4A81" w14:textId="7B74E734" w:rsidR="000830F1" w:rsidRPr="00D51E3D" w:rsidRDefault="00000000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0830F1" w:rsidRPr="00D51E3D">
              <w:rPr>
                <w:sz w:val="16"/>
                <w:lang w:val="ru-RU"/>
              </w:rPr>
              <w:t>В поле «12-значный код» ввести некорректный код устройства.</w:t>
            </w:r>
          </w:p>
          <w:p w14:paraId="2874C8C1" w14:textId="2A533132" w:rsidR="00501D34" w:rsidRPr="00D51E3D" w:rsidRDefault="000830F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«Добавить устройство».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46638A" w14:textId="663D8BF4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</w:t>
            </w:r>
            <w:r w:rsidR="000830F1" w:rsidRPr="00D51E3D">
              <w:rPr>
                <w:sz w:val="16"/>
                <w:lang w:val="ru-RU"/>
              </w:rPr>
              <w:t>Открылся экран «Код устройства».</w:t>
            </w:r>
          </w:p>
          <w:p w14:paraId="741E86A6" w14:textId="3BD8A1F8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0830F1" w:rsidRPr="00D51E3D">
              <w:rPr>
                <w:sz w:val="16"/>
                <w:lang w:val="ru-RU"/>
              </w:rPr>
              <w:t>В поле введен некорректный 12-значный код.</w:t>
            </w:r>
          </w:p>
          <w:p w14:paraId="5220752E" w14:textId="60C2A9FF" w:rsidR="00501D34" w:rsidRPr="00D51E3D" w:rsidRDefault="000830F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Устройство не добавлено; отобразилась подсказка и кнопка «Исправить код».</w:t>
            </w:r>
          </w:p>
        </w:tc>
      </w:tr>
      <w:tr w:rsidR="00501D34" w:rsidRPr="00196C4D" w14:paraId="1B73B9B7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A37BC6" w14:textId="47E52785" w:rsidR="00501D34" w:rsidRPr="009E71BC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 xml:space="preserve">TR-4.5: </w:t>
            </w:r>
            <w:proofErr w:type="spellStart"/>
            <w:r w:rsidRPr="00D51E3D">
              <w:rPr>
                <w:sz w:val="16"/>
              </w:rPr>
              <w:t>Повторное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добавление</w:t>
            </w:r>
            <w:proofErr w:type="spellEnd"/>
            <w:r w:rsidRPr="00D51E3D">
              <w:rPr>
                <w:sz w:val="16"/>
              </w:rPr>
              <w:t xml:space="preserve"> </w:t>
            </w:r>
            <w:r w:rsidR="009E71BC">
              <w:rPr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D01980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«Добавить устройство».</w:t>
            </w:r>
          </w:p>
          <w:p w14:paraId="4A6EEA50" w14:textId="1FEBFF42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</w:t>
            </w:r>
            <w:r w:rsidR="009E71BC">
              <w:rPr>
                <w:sz w:val="16"/>
                <w:lang w:val="ru-RU"/>
              </w:rPr>
              <w:t xml:space="preserve"> Устройство</w:t>
            </w:r>
            <w:r w:rsidRPr="00D51E3D">
              <w:rPr>
                <w:sz w:val="16"/>
                <w:lang w:val="ru-RU"/>
              </w:rPr>
              <w:t xml:space="preserve"> с проверяемым кодом уже привязана к дому.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1FDC5A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«Ввести код вручную».</w:t>
            </w:r>
          </w:p>
          <w:p w14:paraId="0D552D1C" w14:textId="20CA183B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D56F2E" w:rsidRPr="00D51E3D">
              <w:rPr>
                <w:sz w:val="16"/>
                <w:lang w:val="ru-RU"/>
              </w:rPr>
              <w:t>В поле «12-значный код» ввести код устройства.</w:t>
            </w:r>
          </w:p>
          <w:p w14:paraId="5E71A2B6" w14:textId="6EDE8AF9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Добавить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устройство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7BF649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Открывается экран «Код устройства».</w:t>
            </w:r>
          </w:p>
          <w:p w14:paraId="5D02E4EC" w14:textId="77777777" w:rsidR="00D56F2E" w:rsidRPr="00D51E3D" w:rsidRDefault="00000000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D56F2E" w:rsidRPr="00D51E3D">
              <w:rPr>
                <w:sz w:val="16"/>
                <w:lang w:val="ru-RU"/>
              </w:rPr>
              <w:t>В поле введен 12-значный код.</w:t>
            </w:r>
          </w:p>
          <w:p w14:paraId="7B342B72" w14:textId="093F2996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2D16B8" w:rsidRPr="00D51E3D">
              <w:rPr>
                <w:sz w:val="16"/>
                <w:lang w:val="ru-RU"/>
              </w:rPr>
              <w:t>Устройство не добавлено</w:t>
            </w:r>
            <w:r w:rsidRPr="00D51E3D">
              <w:rPr>
                <w:sz w:val="16"/>
                <w:lang w:val="ru-RU"/>
              </w:rPr>
              <w:t xml:space="preserve">; отображается </w:t>
            </w:r>
            <w:r w:rsidR="002D16B8" w:rsidRPr="00D51E3D">
              <w:rPr>
                <w:sz w:val="16"/>
                <w:lang w:val="ru-RU"/>
              </w:rPr>
              <w:t>подсказка</w:t>
            </w:r>
            <w:r w:rsidRPr="00D51E3D">
              <w:rPr>
                <w:sz w:val="16"/>
                <w:lang w:val="ru-RU"/>
              </w:rPr>
              <w:t>, что устройство уже привязано к дому.</w:t>
            </w:r>
          </w:p>
        </w:tc>
      </w:tr>
      <w:tr w:rsidR="00501D34" w:rsidRPr="00196C4D" w14:paraId="0325C2FB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A85A5A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TR-4.6: </w:t>
            </w:r>
            <w:proofErr w:type="spellStart"/>
            <w:r w:rsidRPr="00D51E3D">
              <w:rPr>
                <w:sz w:val="16"/>
              </w:rPr>
              <w:t>Ограничение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количества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устройств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9F035D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5950EA5D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уже добавлено 100 устройств; отображается «100 из 100 устройств».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3BDB10" w14:textId="77777777" w:rsidR="00501D34" w:rsidRPr="00D51E3D" w:rsidRDefault="00000000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«+ </w:t>
            </w:r>
            <w:proofErr w:type="spellStart"/>
            <w:r w:rsidRPr="00D51E3D">
              <w:rPr>
                <w:sz w:val="16"/>
              </w:rPr>
              <w:t>Добавить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устройство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4FB027" w14:textId="048DBF79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Добавление не нач</w:t>
            </w:r>
            <w:r w:rsidR="00743775" w:rsidRPr="00D51E3D">
              <w:rPr>
                <w:sz w:val="16"/>
                <w:lang w:val="ru-RU"/>
              </w:rPr>
              <w:t>алось</w:t>
            </w:r>
            <w:r w:rsidRPr="00D51E3D">
              <w:rPr>
                <w:sz w:val="16"/>
                <w:lang w:val="ru-RU"/>
              </w:rPr>
              <w:t>; отобра</w:t>
            </w:r>
            <w:r w:rsidR="00743775" w:rsidRPr="00D51E3D">
              <w:rPr>
                <w:sz w:val="16"/>
                <w:lang w:val="ru-RU"/>
              </w:rPr>
              <w:t xml:space="preserve">зился </w:t>
            </w:r>
            <w:r w:rsidRPr="00D51E3D">
              <w:rPr>
                <w:sz w:val="16"/>
                <w:lang w:val="ru-RU"/>
              </w:rPr>
              <w:t>экран «Достигнут лимит устройств» с сообщением, что добавление нового устройства недоступно.</w:t>
            </w:r>
          </w:p>
        </w:tc>
      </w:tr>
      <w:tr w:rsidR="00501D34" w:rsidRPr="00196C4D" w14:paraId="5250D71E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B5BF7E" w14:textId="1826B01C" w:rsidR="00501D34" w:rsidRPr="009E71BC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 xml:space="preserve">TR-4.7: </w:t>
            </w:r>
            <w:proofErr w:type="spellStart"/>
            <w:r w:rsidRPr="00D51E3D">
              <w:rPr>
                <w:sz w:val="16"/>
              </w:rPr>
              <w:t>Изменение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названия</w:t>
            </w:r>
            <w:proofErr w:type="spellEnd"/>
            <w:r w:rsidRPr="00D51E3D">
              <w:rPr>
                <w:sz w:val="16"/>
              </w:rPr>
              <w:t xml:space="preserve"> </w:t>
            </w:r>
            <w:r w:rsidR="009E71BC">
              <w:rPr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803A58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174AE5DD" w14:textId="7DAAB8B2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добавленн</w:t>
            </w:r>
            <w:r w:rsidR="009E71BC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6102FD" w14:textId="0CC60642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</w:t>
            </w:r>
            <w:r w:rsidR="00896705" w:rsidRPr="00D51E3D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  <w:p w14:paraId="37BC6420" w14:textId="69F74E20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кнопку «Изменить данные </w:t>
            </w:r>
            <w:r w:rsidR="00890471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».</w:t>
            </w:r>
          </w:p>
          <w:p w14:paraId="01D89205" w14:textId="3C316BE2" w:rsidR="00501D34" w:rsidRPr="00D51E3D" w:rsidRDefault="00000000" w:rsidP="0089047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890471" w:rsidRPr="00D51E3D">
              <w:rPr>
                <w:sz w:val="16"/>
                <w:lang w:val="ru-RU"/>
              </w:rPr>
              <w:t>Ввести новое название в соответствующее поле</w:t>
            </w:r>
            <w:r w:rsidR="00203C58" w:rsidRPr="00D51E3D">
              <w:rPr>
                <w:sz w:val="16"/>
                <w:lang w:val="ru-RU"/>
              </w:rPr>
              <w:t>.</w:t>
            </w:r>
          </w:p>
          <w:p w14:paraId="6C668B00" w14:textId="7D255878" w:rsidR="00501D34" w:rsidRPr="00D51E3D" w:rsidRDefault="00203C5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Нажать кнопку «Сохранить».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EF8041" w14:textId="0DAD9D4B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890471" w:rsidRPr="00D51E3D">
              <w:rPr>
                <w:sz w:val="16"/>
                <w:lang w:val="ru-RU"/>
              </w:rPr>
              <w:t>лась</w:t>
            </w:r>
            <w:r w:rsidRPr="00D51E3D">
              <w:rPr>
                <w:sz w:val="16"/>
                <w:lang w:val="ru-RU"/>
              </w:rPr>
              <w:t xml:space="preserve"> карточка выбранного устройства.</w:t>
            </w:r>
          </w:p>
          <w:p w14:paraId="631814C1" w14:textId="0810A465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890471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«Изменить название».</w:t>
            </w:r>
          </w:p>
          <w:p w14:paraId="2EB4B6E4" w14:textId="1B57DFF7" w:rsidR="00501D34" w:rsidRPr="00D51E3D" w:rsidRDefault="00000000" w:rsidP="00203C5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</w:t>
            </w:r>
            <w:r w:rsidR="00203C58" w:rsidRPr="00D51E3D">
              <w:rPr>
                <w:sz w:val="16"/>
                <w:lang w:val="ru-RU"/>
              </w:rPr>
              <w:t>. Новое название введено.</w:t>
            </w:r>
          </w:p>
          <w:p w14:paraId="65D90990" w14:textId="456CF9B8" w:rsidR="00501D34" w:rsidRPr="00D51E3D" w:rsidRDefault="00203C5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Новое название сохран</w:t>
            </w:r>
            <w:r w:rsidR="00F47488" w:rsidRPr="00D51E3D">
              <w:rPr>
                <w:sz w:val="16"/>
                <w:lang w:val="ru-RU"/>
              </w:rPr>
              <w:t>ено</w:t>
            </w:r>
            <w:r w:rsidRPr="00D51E3D">
              <w:rPr>
                <w:sz w:val="16"/>
                <w:lang w:val="ru-RU"/>
              </w:rPr>
              <w:t>; откры</w:t>
            </w:r>
            <w:r w:rsidR="00F47488" w:rsidRPr="00D51E3D">
              <w:rPr>
                <w:sz w:val="16"/>
                <w:lang w:val="ru-RU"/>
              </w:rPr>
              <w:t xml:space="preserve">лась </w:t>
            </w:r>
            <w:r w:rsidRPr="00D51E3D">
              <w:rPr>
                <w:sz w:val="16"/>
                <w:lang w:val="ru-RU"/>
              </w:rPr>
              <w:t>карточка устройства.</w:t>
            </w:r>
          </w:p>
        </w:tc>
      </w:tr>
      <w:tr w:rsidR="00501D34" w:rsidRPr="00196C4D" w14:paraId="73E07DA0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5972C4" w14:textId="681F0414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-4.8: Просмотр данных и состояния </w:t>
            </w:r>
            <w:r w:rsidR="00213C2F">
              <w:rPr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948D04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29F294B2" w14:textId="30A7D31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добавленн</w:t>
            </w:r>
            <w:r w:rsidR="00213C2F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3F2AA8" w14:textId="1FDF17B3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</w:t>
            </w:r>
            <w:r w:rsidR="00213C2F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545F80" w14:textId="191F5E72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Открывается карточка устройства; отображ</w:t>
            </w:r>
            <w:r w:rsidR="006B1BF3" w:rsidRPr="00D51E3D">
              <w:rPr>
                <w:sz w:val="16"/>
                <w:lang w:val="ru-RU"/>
              </w:rPr>
              <w:t xml:space="preserve">ены </w:t>
            </w:r>
            <w:r w:rsidRPr="00D51E3D">
              <w:rPr>
                <w:sz w:val="16"/>
                <w:lang w:val="ru-RU"/>
              </w:rPr>
              <w:t xml:space="preserve">название, модель, текущее состояние, состояние энергосбережения, комната и доступность </w:t>
            </w:r>
            <w:r w:rsidR="00213C2F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</w:tr>
      <w:tr w:rsidR="00501D34" w:rsidRPr="00196C4D" w14:paraId="67A5D1ED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4051F3" w14:textId="606467DA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-4.9: Включение и выключение </w:t>
            </w:r>
            <w:r w:rsidR="004C6075" w:rsidRPr="00D51E3D">
              <w:rPr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947D43" w14:textId="0DB04BE8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карточке доступно</w:t>
            </w:r>
            <w:r w:rsidR="004C6075" w:rsidRPr="00D51E3D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967711" w14:textId="3DC7EB39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Нажать переключатель в блоке «Состояние», чтобы выключить </w:t>
            </w:r>
            <w:r w:rsidR="00213C2F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.</w:t>
            </w:r>
          </w:p>
          <w:p w14:paraId="0262873E" w14:textId="27EB8CD4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этот же переключатель, чтобы снова включить </w:t>
            </w:r>
            <w:r w:rsidR="00213C2F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EB149E" w14:textId="4FBFEC33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</w:t>
            </w:r>
            <w:r w:rsidR="004C6075" w:rsidRPr="00D51E3D">
              <w:rPr>
                <w:sz w:val="16"/>
                <w:lang w:val="ru-RU"/>
              </w:rPr>
              <w:t>Устройству</w:t>
            </w:r>
            <w:r w:rsidRPr="00D51E3D">
              <w:rPr>
                <w:sz w:val="16"/>
                <w:lang w:val="ru-RU"/>
              </w:rPr>
              <w:t xml:space="preserve"> отправ</w:t>
            </w:r>
            <w:r w:rsidR="00743775" w:rsidRPr="00D51E3D">
              <w:rPr>
                <w:sz w:val="16"/>
                <w:lang w:val="ru-RU"/>
              </w:rPr>
              <w:t>и</w:t>
            </w:r>
            <w:r w:rsidRPr="00D51E3D">
              <w:rPr>
                <w:sz w:val="16"/>
                <w:lang w:val="ru-RU"/>
              </w:rPr>
              <w:t>л</w:t>
            </w:r>
            <w:r w:rsidR="00743775" w:rsidRPr="00D51E3D">
              <w:rPr>
                <w:sz w:val="16"/>
                <w:lang w:val="ru-RU"/>
              </w:rPr>
              <w:t xml:space="preserve">ась </w:t>
            </w:r>
            <w:r w:rsidRPr="00D51E3D">
              <w:rPr>
                <w:sz w:val="16"/>
                <w:lang w:val="ru-RU"/>
              </w:rPr>
              <w:t>команда выключения; состояние на карточке измен</w:t>
            </w:r>
            <w:r w:rsidR="00743775" w:rsidRPr="00D51E3D">
              <w:rPr>
                <w:sz w:val="16"/>
                <w:lang w:val="ru-RU"/>
              </w:rPr>
              <w:t>илось</w:t>
            </w:r>
            <w:r w:rsidRPr="00D51E3D">
              <w:rPr>
                <w:sz w:val="16"/>
                <w:lang w:val="ru-RU"/>
              </w:rPr>
              <w:t xml:space="preserve"> на выключенное.</w:t>
            </w:r>
          </w:p>
          <w:p w14:paraId="0D82A2A2" w14:textId="383EDB9B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4C6075" w:rsidRPr="00D51E3D">
              <w:rPr>
                <w:sz w:val="16"/>
                <w:lang w:val="ru-RU"/>
              </w:rPr>
              <w:t>Устройству</w:t>
            </w:r>
            <w:r w:rsidRPr="00D51E3D">
              <w:rPr>
                <w:sz w:val="16"/>
                <w:lang w:val="ru-RU"/>
              </w:rPr>
              <w:t xml:space="preserve"> отправ</w:t>
            </w:r>
            <w:r w:rsidR="00743775" w:rsidRPr="00D51E3D">
              <w:rPr>
                <w:sz w:val="16"/>
                <w:lang w:val="ru-RU"/>
              </w:rPr>
              <w:t>илась</w:t>
            </w:r>
            <w:r w:rsidRPr="00D51E3D">
              <w:rPr>
                <w:sz w:val="16"/>
                <w:lang w:val="ru-RU"/>
              </w:rPr>
              <w:t xml:space="preserve"> команда включения; состояние на карточке измен</w:t>
            </w:r>
            <w:r w:rsidR="00743775" w:rsidRPr="00D51E3D">
              <w:rPr>
                <w:sz w:val="16"/>
                <w:lang w:val="ru-RU"/>
              </w:rPr>
              <w:t>илось</w:t>
            </w:r>
            <w:r w:rsidRPr="00D51E3D">
              <w:rPr>
                <w:sz w:val="16"/>
                <w:lang w:val="ru-RU"/>
              </w:rPr>
              <w:t xml:space="preserve"> на включенное.</w:t>
            </w:r>
          </w:p>
        </w:tc>
      </w:tr>
      <w:tr w:rsidR="00501D34" w:rsidRPr="00196C4D" w14:paraId="316150A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737053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-4.10: Включение и выключение энергосбережения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A90A53" w14:textId="54763424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карточке доступн</w:t>
            </w:r>
            <w:r w:rsidR="004C6075" w:rsidRPr="00D51E3D">
              <w:rPr>
                <w:sz w:val="16"/>
                <w:lang w:val="ru-RU"/>
              </w:rPr>
              <w:t>ого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FDFAC0" w14:textId="77777777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переключатель в блоке «Энергосбережение», чтобы включить режим.</w:t>
            </w:r>
          </w:p>
          <w:p w14:paraId="37898778" w14:textId="77777777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этот же переключатель, чтобы выключить режим.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1ED9D7" w14:textId="62D9807B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Режим энергосбережения включ</w:t>
            </w:r>
            <w:r w:rsidR="00CD4EB7" w:rsidRPr="00D51E3D">
              <w:rPr>
                <w:sz w:val="16"/>
                <w:lang w:val="ru-RU"/>
              </w:rPr>
              <w:t>ился</w:t>
            </w:r>
            <w:r w:rsidRPr="00D51E3D">
              <w:rPr>
                <w:sz w:val="16"/>
                <w:lang w:val="ru-RU"/>
              </w:rPr>
              <w:t>; переключатель отобр</w:t>
            </w:r>
            <w:r w:rsidR="00CD4EB7" w:rsidRPr="00D51E3D">
              <w:rPr>
                <w:sz w:val="16"/>
                <w:lang w:val="ru-RU"/>
              </w:rPr>
              <w:t xml:space="preserve">азил </w:t>
            </w:r>
            <w:r w:rsidRPr="00D51E3D">
              <w:rPr>
                <w:sz w:val="16"/>
                <w:lang w:val="ru-RU"/>
              </w:rPr>
              <w:t>активное состояние.</w:t>
            </w:r>
          </w:p>
          <w:p w14:paraId="6497DF60" w14:textId="2A026B12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Режим энергосбережения выключ</w:t>
            </w:r>
            <w:r w:rsidR="00CD4EB7" w:rsidRPr="00D51E3D">
              <w:rPr>
                <w:sz w:val="16"/>
                <w:lang w:val="ru-RU"/>
              </w:rPr>
              <w:t>ился</w:t>
            </w:r>
            <w:r w:rsidRPr="00D51E3D">
              <w:rPr>
                <w:sz w:val="16"/>
                <w:lang w:val="ru-RU"/>
              </w:rPr>
              <w:t>; переключатель отобра</w:t>
            </w:r>
            <w:r w:rsidR="00CD4EB7" w:rsidRPr="00D51E3D">
              <w:rPr>
                <w:sz w:val="16"/>
                <w:lang w:val="ru-RU"/>
              </w:rPr>
              <w:t>зил</w:t>
            </w:r>
            <w:r w:rsidRPr="00D51E3D">
              <w:rPr>
                <w:sz w:val="16"/>
                <w:lang w:val="ru-RU"/>
              </w:rPr>
              <w:t xml:space="preserve"> неактивное состояние.</w:t>
            </w:r>
          </w:p>
        </w:tc>
      </w:tr>
      <w:tr w:rsidR="00501D34" w:rsidRPr="00196C4D" w14:paraId="1D1DD02C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5FC3EC" w14:textId="33B69229" w:rsidR="00501D34" w:rsidRPr="00213C2F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 xml:space="preserve">TR-4.11: </w:t>
            </w:r>
            <w:proofErr w:type="spellStart"/>
            <w:r w:rsidRPr="00D51E3D">
              <w:rPr>
                <w:sz w:val="16"/>
              </w:rPr>
              <w:t>Отображение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недоступности</w:t>
            </w:r>
            <w:proofErr w:type="spellEnd"/>
            <w:r w:rsidRPr="00D51E3D">
              <w:rPr>
                <w:sz w:val="16"/>
              </w:rPr>
              <w:t xml:space="preserve"> </w:t>
            </w:r>
            <w:r w:rsidR="00213C2F">
              <w:rPr>
                <w:sz w:val="16"/>
                <w:lang w:val="ru-RU"/>
              </w:rPr>
              <w:t>устройство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EC29D9" w14:textId="6BD273C1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Пользователь находится на карточке </w:t>
            </w:r>
            <w:r w:rsidR="00213C2F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, с которой приложение не может установить связь.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0E4013" w14:textId="2D6C7D3F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Проверить отображаемое состояние </w:t>
            </w:r>
            <w:r w:rsidR="00213C2F">
              <w:rPr>
                <w:sz w:val="16"/>
                <w:lang w:val="ru-RU"/>
              </w:rPr>
              <w:t xml:space="preserve">устройства </w:t>
            </w:r>
            <w:r w:rsidRPr="00D51E3D">
              <w:rPr>
                <w:sz w:val="16"/>
                <w:lang w:val="ru-RU"/>
              </w:rPr>
              <w:t>на карточке.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BCF55D" w14:textId="1F56C1E9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 карточке явно отобра</w:t>
            </w:r>
            <w:r w:rsidR="000A15D6" w:rsidRPr="00D51E3D">
              <w:rPr>
                <w:sz w:val="16"/>
                <w:lang w:val="ru-RU"/>
              </w:rPr>
              <w:t xml:space="preserve">зилось </w:t>
            </w:r>
            <w:r w:rsidRPr="00D51E3D">
              <w:rPr>
                <w:sz w:val="16"/>
                <w:lang w:val="ru-RU"/>
              </w:rPr>
              <w:t>состояние «Недоступно»; пользователь видит, что устройство недоступно для выполнения команд.</w:t>
            </w:r>
          </w:p>
        </w:tc>
      </w:tr>
      <w:tr w:rsidR="00501D34" w:rsidRPr="00196C4D" w14:paraId="117128EB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C7E43B" w14:textId="7B148B09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-4.12: Удаление </w:t>
            </w:r>
            <w:r w:rsidR="006B1BF3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8B6068" w14:textId="058E8920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Пользователь находится на карточке </w:t>
            </w:r>
            <w:r w:rsidR="006B1BF3" w:rsidRPr="00D51E3D">
              <w:rPr>
                <w:sz w:val="16"/>
                <w:lang w:val="ru-RU"/>
              </w:rPr>
              <w:t>устройства.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FE5FBB" w14:textId="73239EA0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Нажать кнопку «Удалить </w:t>
            </w:r>
            <w:r w:rsidR="006B1BF3" w:rsidRPr="00D51E3D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».</w:t>
            </w:r>
          </w:p>
          <w:p w14:paraId="70AB5CA0" w14:textId="73BDF89C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кнопку «Удалить </w:t>
            </w:r>
            <w:r w:rsidR="006B1BF3" w:rsidRPr="00D51E3D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» на экране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0D6234" w14:textId="181CE35C" w:rsidR="00501D34" w:rsidRPr="00D51E3D" w:rsidRDefault="00000000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6B1BF3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подтверждения удаления </w:t>
            </w:r>
            <w:r w:rsidR="006B1BF3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из </w:t>
            </w:r>
            <w:r w:rsidR="009615EE">
              <w:rPr>
                <w:sz w:val="16"/>
                <w:lang w:val="ru-RU"/>
              </w:rPr>
              <w:t>приложения</w:t>
            </w:r>
          </w:p>
          <w:p w14:paraId="117D5D4E" w14:textId="1A44AAD5" w:rsidR="00501D34" w:rsidRPr="00D51E3D" w:rsidRDefault="00000000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</w:t>
            </w:r>
            <w:r w:rsidR="006B1BF3" w:rsidRPr="00D51E3D">
              <w:rPr>
                <w:sz w:val="16"/>
                <w:lang w:val="ru-RU"/>
              </w:rPr>
              <w:t xml:space="preserve"> Устройство удалено. Больше оно не отображается в приложении.</w:t>
            </w:r>
          </w:p>
        </w:tc>
      </w:tr>
      <w:tr w:rsidR="00D2171A" w:rsidRPr="00D51E3D" w14:paraId="54E08F9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A0D8AF" w14:textId="2BD98247" w:rsidR="00D2171A" w:rsidRPr="00A92E9B" w:rsidRDefault="00A92E9B" w:rsidP="00D2171A">
            <w:pPr>
              <w:spacing w:line="240" w:lineRule="auto"/>
              <w:rPr>
                <w:sz w:val="16"/>
                <w:lang w:val="ru-RU"/>
              </w:rPr>
            </w:pPr>
            <w:r w:rsidRPr="00A92E9B">
              <w:rPr>
                <w:sz w:val="16"/>
              </w:rPr>
              <w:t>TR</w:t>
            </w:r>
            <w:r w:rsidRPr="00A92E9B">
              <w:rPr>
                <w:sz w:val="16"/>
                <w:lang w:val="ru-RU"/>
              </w:rPr>
              <w:t xml:space="preserve">-4.13: </w:t>
            </w:r>
            <w:r w:rsidRPr="00A92E9B">
              <w:rPr>
                <w:rFonts w:cs="Arial"/>
                <w:sz w:val="16"/>
                <w:lang w:val="ru-RU"/>
              </w:rPr>
              <w:t>Удаление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устройства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из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комнаты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через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карточку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A5A5B7" w14:textId="55D02AFA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карточке устройства.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0D9C8D" w14:textId="24347C10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«Удалить устройство</w:t>
            </w:r>
            <w:r w:rsidR="009615EE">
              <w:rPr>
                <w:sz w:val="16"/>
                <w:lang w:val="ru-RU"/>
              </w:rPr>
              <w:t xml:space="preserve"> из комнаты</w:t>
            </w:r>
            <w:r w:rsidRPr="00D51E3D">
              <w:rPr>
                <w:sz w:val="16"/>
                <w:lang w:val="ru-RU"/>
              </w:rPr>
              <w:t>».</w:t>
            </w:r>
          </w:p>
          <w:p w14:paraId="31D325F0" w14:textId="7F012B56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кнопку «Удалить </w:t>
            </w:r>
            <w:r w:rsidR="009615EE">
              <w:rPr>
                <w:sz w:val="16"/>
                <w:lang w:val="ru-RU"/>
              </w:rPr>
              <w:t>из комнаты</w:t>
            </w:r>
            <w:r w:rsidRPr="00D51E3D">
              <w:rPr>
                <w:sz w:val="16"/>
                <w:lang w:val="ru-RU"/>
              </w:rPr>
              <w:t>» на экране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29122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подтверждения удаления устройства из указанной комнаты.</w:t>
            </w:r>
          </w:p>
          <w:p w14:paraId="0C633478" w14:textId="7A19A52D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2. Устройство удалено</w:t>
            </w:r>
            <w:r w:rsidR="009615EE">
              <w:rPr>
                <w:sz w:val="16"/>
                <w:lang w:val="ru-RU"/>
              </w:rPr>
              <w:t xml:space="preserve"> из комнаты</w:t>
            </w:r>
            <w:r w:rsidRPr="00D51E3D">
              <w:rPr>
                <w:sz w:val="16"/>
                <w:lang w:val="ru-RU"/>
              </w:rPr>
              <w:t>. Больше оно не о</w:t>
            </w:r>
            <w:r w:rsidR="009615EE">
              <w:rPr>
                <w:sz w:val="16"/>
                <w:lang w:val="ru-RU"/>
              </w:rPr>
              <w:t>тображается в комнате</w:t>
            </w:r>
            <w:r w:rsidRPr="00D51E3D">
              <w:rPr>
                <w:sz w:val="16"/>
                <w:lang w:val="ru-RU"/>
              </w:rPr>
              <w:t>.</w:t>
            </w:r>
            <w:r w:rsidR="009615EE">
              <w:rPr>
                <w:sz w:val="16"/>
                <w:lang w:val="ru-RU"/>
              </w:rPr>
              <w:t xml:space="preserve"> В списке устройств поменялся статус на «Без комнаты».</w:t>
            </w:r>
          </w:p>
        </w:tc>
      </w:tr>
      <w:tr w:rsidR="00D2171A" w:rsidRPr="00D51E3D" w14:paraId="2EA8C9E0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3B7FF6" w14:textId="77777777" w:rsidR="00D2171A" w:rsidRPr="00D51E3D" w:rsidRDefault="00D2171A" w:rsidP="00D2171A">
            <w:pPr>
              <w:keepNext/>
              <w:spacing w:line="240" w:lineRule="auto"/>
            </w:pPr>
            <w:r w:rsidRPr="00D51E3D">
              <w:rPr>
                <w:b/>
              </w:rPr>
              <w:lastRenderedPageBreak/>
              <w:t xml:space="preserve">5. </w:t>
            </w:r>
            <w:proofErr w:type="spellStart"/>
            <w:r w:rsidRPr="00D51E3D">
              <w:rPr>
                <w:b/>
              </w:rPr>
              <w:t>Сценарии</w:t>
            </w:r>
            <w:proofErr w:type="spellEnd"/>
          </w:p>
        </w:tc>
      </w:tr>
      <w:tr w:rsidR="00D2171A" w:rsidRPr="00196C4D" w14:paraId="2DDDEA78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55511F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 xml:space="preserve">TR-5.1: </w:t>
            </w:r>
            <w:proofErr w:type="spellStart"/>
            <w:r w:rsidRPr="00D51E3D">
              <w:rPr>
                <w:sz w:val="16"/>
              </w:rPr>
              <w:t>Просмотр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списка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сценариев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15D55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«Главном меню».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A59A6F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пункт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Сценарии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226086" w14:textId="223C0C6D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список личных сценариев пользователя с доступной информацией о расписании, количестве устройств и состоянии автозапуска.</w:t>
            </w:r>
          </w:p>
        </w:tc>
      </w:tr>
      <w:tr w:rsidR="00D2171A" w:rsidRPr="00196C4D" w14:paraId="76049E63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78C5C0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-5.2: Создание сценария с расписанием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472D84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46AA07D4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 пользователя менее 10 сценариев.</w:t>
            </w:r>
          </w:p>
          <w:p w14:paraId="03FB38FF" w14:textId="61CBAD0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В доступном доме есть устройства для сценария.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C62E1B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Создать сценарий».</w:t>
            </w:r>
          </w:p>
          <w:p w14:paraId="00806DD7" w14:textId="73588CD8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поле «Название сценария» ввести название.</w:t>
            </w:r>
          </w:p>
          <w:p w14:paraId="5A028807" w14:textId="4E873D11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«+ Добавить устройство».</w:t>
            </w:r>
          </w:p>
          <w:p w14:paraId="0282B94D" w14:textId="3D828CC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Выбрать устройства для добавления в сценарий.</w:t>
            </w:r>
          </w:p>
          <w:p w14:paraId="6C0B700C" w14:textId="0A5F21DA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кнопку «Добавить выбранные».</w:t>
            </w:r>
          </w:p>
          <w:p w14:paraId="78502ABE" w14:textId="378C512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6. Настроить действия устройств с помощью слайдера.</w:t>
            </w:r>
          </w:p>
          <w:p w14:paraId="3684A187" w14:textId="28125EDA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Нажать кнопку «Настроить расписание».</w:t>
            </w:r>
          </w:p>
          <w:p w14:paraId="19357E1B" w14:textId="003B0556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8. Выбрать дни, время запуска и время окончания сценария.</w:t>
            </w:r>
          </w:p>
          <w:p w14:paraId="6B3CFBEE" w14:textId="1CDE94C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9. Нажать кнопку «Сохранить расписание».</w:t>
            </w:r>
          </w:p>
          <w:p w14:paraId="1D99BE8B" w14:textId="533BCD5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10. Нажать кнопку «Сохранить» в редакторе сценария.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2F8F52" w14:textId="26B9CF43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«Новый сценарий».</w:t>
            </w:r>
          </w:p>
          <w:p w14:paraId="3FB64C69" w14:textId="6DCC53ED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Новое название введено.</w:t>
            </w:r>
          </w:p>
          <w:p w14:paraId="4F9E2D30" w14:textId="3FDA63B2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Открылся список доступных для сценария устройств.</w:t>
            </w:r>
          </w:p>
          <w:p w14:paraId="02386A80" w14:textId="121C61F6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Устройства выбраны.</w:t>
            </w:r>
          </w:p>
          <w:p w14:paraId="495A5EBB" w14:textId="663240DD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5. Пользователь возвращается на экран создания сценария. Выбранные устройства отражены на экране.</w:t>
            </w:r>
          </w:p>
          <w:p w14:paraId="021D529C" w14:textId="101B6C0A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6. Действия устройств настроены.</w:t>
            </w:r>
          </w:p>
          <w:p w14:paraId="04F800DD" w14:textId="152D4F9F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7. Открылось окно настройки расписания.</w:t>
            </w:r>
          </w:p>
          <w:p w14:paraId="6A9E0D0F" w14:textId="72CBD72C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8. Данные расписания внесены.</w:t>
            </w:r>
          </w:p>
          <w:p w14:paraId="61FF1064" w14:textId="1BBAF420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9. Пользователь возвращается на экран создания сценария. Расписание отражено на экране.</w:t>
            </w:r>
          </w:p>
          <w:p w14:paraId="2F9B5B26" w14:textId="1158A6F5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10. Сценарий сохранен</w:t>
            </w:r>
            <w:proofErr w:type="gramStart"/>
            <w:r w:rsidRPr="00D51E3D">
              <w:rPr>
                <w:sz w:val="16"/>
                <w:lang w:val="ru-RU"/>
              </w:rPr>
              <w:t>; Открылся</w:t>
            </w:r>
            <w:proofErr w:type="gramEnd"/>
            <w:r w:rsidRPr="00D51E3D">
              <w:rPr>
                <w:sz w:val="16"/>
                <w:lang w:val="ru-RU"/>
              </w:rPr>
              <w:t xml:space="preserve"> список сценариев, в котором отображен созданный сценарий.</w:t>
            </w:r>
          </w:p>
        </w:tc>
      </w:tr>
      <w:tr w:rsidR="00D2171A" w:rsidRPr="00196C4D" w14:paraId="56EEF8A1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3D3726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-5.3: Создание сценария без расписания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7977F6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13FBD2F7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 пользователя менее 10 сценариев.</w:t>
            </w:r>
          </w:p>
          <w:p w14:paraId="3ED902DB" w14:textId="1105BC94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В доступном доме есть устройства для сценария.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5D6FB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Создать сценарий».</w:t>
            </w:r>
          </w:p>
          <w:p w14:paraId="5C92F72C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поле «Название сценария» ввести название.</w:t>
            </w:r>
          </w:p>
          <w:p w14:paraId="0D214853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«+ Добавить устройство».</w:t>
            </w:r>
          </w:p>
          <w:p w14:paraId="50E05CDC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Выбрать устройства для добавления в сценарий.</w:t>
            </w:r>
          </w:p>
          <w:p w14:paraId="4A57536A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кнопку «Добавить выбранные».</w:t>
            </w:r>
          </w:p>
          <w:p w14:paraId="1327EE24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6. Настроить действия устройств с помощью слайдера.</w:t>
            </w:r>
          </w:p>
          <w:p w14:paraId="7BF1FE4E" w14:textId="65704B3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Нажать кнопку «Сохранить» в редакторе сценария.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2680E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«Новый сценарий».</w:t>
            </w:r>
          </w:p>
          <w:p w14:paraId="2D2B4667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Новое название введено.</w:t>
            </w:r>
          </w:p>
          <w:p w14:paraId="7038B143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Открылся список доступных для сценария устройств.</w:t>
            </w:r>
          </w:p>
          <w:p w14:paraId="49F53AFF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Устройства выбраны.</w:t>
            </w:r>
          </w:p>
          <w:p w14:paraId="5FE51297" w14:textId="77777777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5. Пользователь возвращается на экран создания сценария. Выбранные устройства отражены на экране.</w:t>
            </w:r>
          </w:p>
          <w:p w14:paraId="72070F68" w14:textId="77777777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6. Действия устройств настроены.</w:t>
            </w:r>
          </w:p>
          <w:p w14:paraId="72844243" w14:textId="0B5C7B21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Сценарий сохранен</w:t>
            </w:r>
            <w:proofErr w:type="gramStart"/>
            <w:r w:rsidRPr="00D51E3D">
              <w:rPr>
                <w:sz w:val="16"/>
                <w:lang w:val="ru-RU"/>
              </w:rPr>
              <w:t>; Открылся</w:t>
            </w:r>
            <w:proofErr w:type="gramEnd"/>
            <w:r w:rsidRPr="00D51E3D">
              <w:rPr>
                <w:sz w:val="16"/>
                <w:lang w:val="ru-RU"/>
              </w:rPr>
              <w:t xml:space="preserve"> список сценариев, в котором отображен созданный сценарий.</w:t>
            </w:r>
          </w:p>
        </w:tc>
      </w:tr>
      <w:tr w:rsidR="00D2171A" w:rsidRPr="00196C4D" w14:paraId="1C9FD0E0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C50EBC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-5.4: Ограничения названия сценария при создании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D2F866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«Новый сценарий».</w:t>
            </w:r>
          </w:p>
          <w:p w14:paraId="7A901A12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Устройства и действия для сценария уже выбраны.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EFAF90" w14:textId="402A2093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В поле «Название сценария» ввести название длиной более 30 символов.</w:t>
            </w:r>
          </w:p>
          <w:p w14:paraId="0B2F1144" w14:textId="0178D88A" w:rsidR="00D2171A" w:rsidRPr="00D51E3D" w:rsidRDefault="00D2171A" w:rsidP="00D2171A">
            <w:r w:rsidRPr="00D51E3D">
              <w:rPr>
                <w:sz w:val="16"/>
                <w:lang w:val="ru-RU"/>
              </w:rPr>
              <w:t>2</w:t>
            </w:r>
            <w:r w:rsidRPr="00D51E3D">
              <w:rPr>
                <w:sz w:val="16"/>
              </w:rPr>
              <w:t xml:space="preserve">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</w:t>
            </w:r>
            <w:proofErr w:type="spellStart"/>
            <w:r w:rsidRPr="00D51E3D">
              <w:rPr>
                <w:sz w:val="16"/>
              </w:rPr>
              <w:t>Сохранить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B60B09" w14:textId="7CBA58B2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Название длиной более 30 символов введено.</w:t>
            </w:r>
          </w:p>
          <w:p w14:paraId="533B14F5" w14:textId="539DC4D2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2. Сценарий не сохранен</w:t>
            </w:r>
            <w:proofErr w:type="gramStart"/>
            <w:r w:rsidRPr="00D51E3D">
              <w:rPr>
                <w:sz w:val="16"/>
                <w:lang w:val="ru-RU"/>
              </w:rPr>
              <w:t>; Появилась</w:t>
            </w:r>
            <w:proofErr w:type="gramEnd"/>
            <w:r w:rsidRPr="00D51E3D">
              <w:rPr>
                <w:sz w:val="16"/>
                <w:lang w:val="ru-RU"/>
              </w:rPr>
              <w:t xml:space="preserve"> ошибка, отображено сообщение «Название должно содержать не более 30 символов».</w:t>
            </w:r>
          </w:p>
        </w:tc>
      </w:tr>
      <w:tr w:rsidR="00D2171A" w:rsidRPr="00196C4D" w14:paraId="0F55B19E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1CDAFF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 xml:space="preserve">TR-5.5: </w:t>
            </w:r>
            <w:proofErr w:type="spellStart"/>
            <w:r w:rsidRPr="00D51E3D">
              <w:rPr>
                <w:sz w:val="16"/>
              </w:rPr>
              <w:t>Просмотр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сценария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0A3644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22D08913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сохраненный сценарий.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27647D" w14:textId="23827F45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выбранного сценария.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46D492" w14:textId="3BA788A3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сценария; отображены название, состояние автоматического запуска, кнопка «Запустить сейчас», расписание и количество устройств, а также кнопки «Редактировать» и «Удалить сценарий».</w:t>
            </w:r>
          </w:p>
        </w:tc>
      </w:tr>
      <w:tr w:rsidR="00D2171A" w:rsidRPr="00D51E3D" w14:paraId="33D5A0F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8BC64D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 xml:space="preserve">TR-5.6: </w:t>
            </w:r>
            <w:proofErr w:type="spellStart"/>
            <w:r w:rsidRPr="00D51E3D">
              <w:rPr>
                <w:sz w:val="16"/>
              </w:rPr>
              <w:t>Ручной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запуск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сценария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4351E3" w14:textId="34F49020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в списке сценариев.</w:t>
            </w:r>
          </w:p>
          <w:p w14:paraId="37A94A1B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Устройства сценария доступны для выполнения команд.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327FB6" w14:textId="77777777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сценария выбранного сценария.</w:t>
            </w:r>
          </w:p>
          <w:p w14:paraId="4FE095CE" w14:textId="32674629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«Запустить сейчас».</w:t>
            </w:r>
          </w:p>
          <w:p w14:paraId="748CC31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8881A8" w14:textId="77777777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сценария.</w:t>
            </w:r>
          </w:p>
          <w:p w14:paraId="5724A4DD" w14:textId="31F8BC33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2. Сценарий запустился вручную; устройствам отправились заданные в сценарии команды, а их состояния обновились в соответствии с выполненными действиями. Появилось уведомление об успешном выполнении сценария.</w:t>
            </w:r>
          </w:p>
        </w:tc>
      </w:tr>
      <w:tr w:rsidR="00D2171A" w:rsidRPr="00196C4D" w14:paraId="33B854A8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8C9559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 xml:space="preserve">TR-5.7: </w:t>
            </w:r>
            <w:proofErr w:type="spellStart"/>
            <w:r w:rsidRPr="00D51E3D">
              <w:rPr>
                <w:sz w:val="16"/>
              </w:rPr>
              <w:t>Включение</w:t>
            </w:r>
            <w:proofErr w:type="spellEnd"/>
            <w:r w:rsidRPr="00D51E3D">
              <w:rPr>
                <w:sz w:val="16"/>
              </w:rPr>
              <w:t>/</w:t>
            </w:r>
            <w:proofErr w:type="spellStart"/>
            <w:r w:rsidRPr="00D51E3D">
              <w:rPr>
                <w:sz w:val="16"/>
              </w:rPr>
              <w:t>выключение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автозапуска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4A2F9B" w14:textId="00309289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</w:t>
            </w:r>
            <w:r w:rsidR="008A29E8" w:rsidRPr="00D51E3D">
              <w:rPr>
                <w:sz w:val="16"/>
                <w:lang w:val="ru-RU"/>
              </w:rPr>
              <w:t>Пользователь находится в списке сценариев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111098" w14:textId="76467A94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Нажать переключатель </w:t>
            </w:r>
            <w:r w:rsidR="00400E1D">
              <w:rPr>
                <w:sz w:val="16"/>
                <w:lang w:val="ru-RU"/>
              </w:rPr>
              <w:t xml:space="preserve">на </w:t>
            </w:r>
            <w:r w:rsidR="00415114">
              <w:rPr>
                <w:sz w:val="16"/>
                <w:lang w:val="ru-RU"/>
              </w:rPr>
              <w:t>свернутой карточке</w:t>
            </w:r>
            <w:r w:rsidR="00400E1D">
              <w:rPr>
                <w:sz w:val="16"/>
                <w:lang w:val="ru-RU"/>
              </w:rPr>
              <w:t xml:space="preserve"> выбранного сценария, </w:t>
            </w:r>
            <w:r w:rsidRPr="00D51E3D">
              <w:rPr>
                <w:sz w:val="16"/>
                <w:lang w:val="ru-RU"/>
              </w:rPr>
              <w:t>чтобы выключить автозапуск.</w:t>
            </w:r>
          </w:p>
          <w:p w14:paraId="23B67568" w14:textId="30CCD4AD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переключатель </w:t>
            </w:r>
            <w:r w:rsidR="00400E1D">
              <w:rPr>
                <w:sz w:val="16"/>
                <w:lang w:val="ru-RU"/>
              </w:rPr>
              <w:t xml:space="preserve">на </w:t>
            </w:r>
            <w:r w:rsidR="00415114">
              <w:rPr>
                <w:sz w:val="16"/>
                <w:lang w:val="ru-RU"/>
              </w:rPr>
              <w:t>свернутой карточке</w:t>
            </w:r>
            <w:r w:rsidR="00400E1D">
              <w:rPr>
                <w:sz w:val="16"/>
                <w:lang w:val="ru-RU"/>
              </w:rPr>
              <w:t xml:space="preserve"> выбранного сценария, </w:t>
            </w:r>
            <w:r w:rsidRPr="00D51E3D">
              <w:rPr>
                <w:sz w:val="16"/>
                <w:lang w:val="ru-RU"/>
              </w:rPr>
              <w:t>чтобы снова включить автозапуск.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C2D69F" w14:textId="3034F728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Автоматический запуск выключен. Сценарий не будет запускаться.</w:t>
            </w:r>
          </w:p>
          <w:p w14:paraId="65A560FC" w14:textId="30948F31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Автоматический запуск включен. Сценарий будет запускаться.</w:t>
            </w:r>
          </w:p>
          <w:p w14:paraId="32B06250" w14:textId="14867F30" w:rsidR="00D2171A" w:rsidRPr="00D51E3D" w:rsidRDefault="00D2171A" w:rsidP="00D2171A">
            <w:pPr>
              <w:rPr>
                <w:lang w:val="ru-RU"/>
              </w:rPr>
            </w:pPr>
          </w:p>
        </w:tc>
      </w:tr>
      <w:tr w:rsidR="009615EE" w:rsidRPr="00196C4D" w14:paraId="5F2DF474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C468E9" w14:textId="18835E94" w:rsidR="009615EE" w:rsidRPr="008A29E8" w:rsidRDefault="008A29E8" w:rsidP="00D2171A">
            <w:pPr>
              <w:spacing w:line="240" w:lineRule="auto"/>
              <w:rPr>
                <w:sz w:val="16"/>
                <w:lang w:val="ru-RU"/>
              </w:rPr>
            </w:pPr>
            <w:r w:rsidRPr="008A29E8">
              <w:rPr>
                <w:sz w:val="16"/>
              </w:rPr>
              <w:t>TR</w:t>
            </w:r>
            <w:r w:rsidRPr="008A29E8">
              <w:rPr>
                <w:sz w:val="16"/>
                <w:lang w:val="ru-RU"/>
              </w:rPr>
              <w:t>-5.</w:t>
            </w:r>
            <w:proofErr w:type="gramStart"/>
            <w:r w:rsidRPr="008A29E8">
              <w:rPr>
                <w:sz w:val="16"/>
                <w:lang w:val="ru-RU"/>
              </w:rPr>
              <w:t>8:</w:t>
            </w:r>
            <w:r w:rsidRPr="008A29E8">
              <w:rPr>
                <w:rFonts w:cs="Arial"/>
                <w:sz w:val="16"/>
                <w:lang w:val="ru-RU"/>
              </w:rPr>
              <w:t>Включение</w:t>
            </w:r>
            <w:proofErr w:type="gramEnd"/>
            <w:r w:rsidRPr="008A29E8">
              <w:rPr>
                <w:sz w:val="16"/>
                <w:lang w:val="ru-RU"/>
              </w:rPr>
              <w:t>/</w:t>
            </w:r>
            <w:r w:rsidRPr="008A29E8">
              <w:rPr>
                <w:rFonts w:cs="Arial"/>
                <w:sz w:val="16"/>
                <w:lang w:val="ru-RU"/>
              </w:rPr>
              <w:t>Выключение</w:t>
            </w:r>
            <w:r w:rsidRPr="008A29E8">
              <w:rPr>
                <w:sz w:val="16"/>
                <w:lang w:val="ru-RU"/>
              </w:rPr>
              <w:t xml:space="preserve"> </w:t>
            </w:r>
            <w:r w:rsidRPr="008A29E8">
              <w:rPr>
                <w:rFonts w:cs="Arial"/>
                <w:sz w:val="16"/>
                <w:lang w:val="ru-RU"/>
              </w:rPr>
              <w:t>автозапуска</w:t>
            </w:r>
            <w:r w:rsidRPr="008A29E8">
              <w:rPr>
                <w:sz w:val="16"/>
                <w:lang w:val="ru-RU"/>
              </w:rPr>
              <w:t xml:space="preserve"> </w:t>
            </w:r>
            <w:r w:rsidRPr="008A29E8">
              <w:rPr>
                <w:rFonts w:cs="Arial"/>
                <w:sz w:val="16"/>
                <w:lang w:val="ru-RU"/>
              </w:rPr>
              <w:t>через</w:t>
            </w:r>
            <w:r w:rsidRPr="008A29E8">
              <w:rPr>
                <w:sz w:val="16"/>
                <w:lang w:val="ru-RU"/>
              </w:rPr>
              <w:t xml:space="preserve"> </w:t>
            </w:r>
            <w:r w:rsidRPr="008A29E8">
              <w:rPr>
                <w:rFonts w:cs="Arial"/>
                <w:sz w:val="16"/>
                <w:lang w:val="ru-RU"/>
              </w:rPr>
              <w:t>карточку</w:t>
            </w:r>
            <w:r w:rsidRPr="008A29E8">
              <w:rPr>
                <w:sz w:val="16"/>
                <w:lang w:val="ru-RU"/>
              </w:rPr>
              <w:t xml:space="preserve"> </w:t>
            </w:r>
            <w:r w:rsidRPr="008A29E8">
              <w:rPr>
                <w:rFonts w:cs="Arial"/>
                <w:sz w:val="16"/>
                <w:lang w:val="ru-RU"/>
              </w:rPr>
              <w:t>сценария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F97EB2" w14:textId="7BCBE23E" w:rsidR="009615EE" w:rsidRPr="00D51E3D" w:rsidRDefault="00415114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в списке сценариев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2677E5" w14:textId="77777777" w:rsidR="009615EE" w:rsidRDefault="00415114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выбранного сценария.</w:t>
            </w:r>
          </w:p>
          <w:p w14:paraId="2472FCB3" w14:textId="65DEDBBC" w:rsidR="00415114" w:rsidRPr="00D51E3D" w:rsidRDefault="00415114" w:rsidP="00415114">
            <w:pPr>
              <w:spacing w:line="240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>2</w:t>
            </w:r>
            <w:r w:rsidRPr="00D51E3D">
              <w:rPr>
                <w:sz w:val="16"/>
                <w:lang w:val="ru-RU"/>
              </w:rPr>
              <w:t xml:space="preserve">. Нажать переключатель </w:t>
            </w:r>
            <w:r w:rsidR="008C7C3B">
              <w:rPr>
                <w:sz w:val="16"/>
                <w:lang w:val="ru-RU"/>
              </w:rPr>
              <w:t>«Автоматический запуск»</w:t>
            </w:r>
            <w:r>
              <w:rPr>
                <w:sz w:val="16"/>
                <w:lang w:val="ru-RU"/>
              </w:rPr>
              <w:t xml:space="preserve">, </w:t>
            </w:r>
            <w:r w:rsidRPr="00D51E3D">
              <w:rPr>
                <w:sz w:val="16"/>
                <w:lang w:val="ru-RU"/>
              </w:rPr>
              <w:t>чтобы выключить автозапуск.</w:t>
            </w:r>
          </w:p>
          <w:p w14:paraId="397E5A84" w14:textId="61FAC22F" w:rsidR="00415114" w:rsidRPr="00D51E3D" w:rsidRDefault="00415114" w:rsidP="00415114">
            <w:pPr>
              <w:spacing w:line="240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3</w:t>
            </w:r>
            <w:r w:rsidRPr="00D51E3D">
              <w:rPr>
                <w:sz w:val="16"/>
                <w:lang w:val="ru-RU"/>
              </w:rPr>
              <w:t xml:space="preserve">. Нажать переключатель </w:t>
            </w:r>
            <w:r w:rsidR="008C7C3B">
              <w:rPr>
                <w:sz w:val="16"/>
                <w:lang w:val="ru-RU"/>
              </w:rPr>
              <w:t>«Автоматический запуск»</w:t>
            </w:r>
            <w:r>
              <w:rPr>
                <w:sz w:val="16"/>
                <w:lang w:val="ru-RU"/>
              </w:rPr>
              <w:t xml:space="preserve">, </w:t>
            </w:r>
            <w:r w:rsidRPr="00D51E3D">
              <w:rPr>
                <w:sz w:val="16"/>
                <w:lang w:val="ru-RU"/>
              </w:rPr>
              <w:t>чтобы снова включить автозапуск.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6CF790" w14:textId="004DCD83" w:rsidR="008C7C3B" w:rsidRDefault="008C7C3B" w:rsidP="008C7C3B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сценария</w:t>
            </w:r>
            <w:r>
              <w:rPr>
                <w:sz w:val="16"/>
                <w:lang w:val="ru-RU"/>
              </w:rPr>
              <w:t>.</w:t>
            </w:r>
          </w:p>
          <w:p w14:paraId="36A81BF3" w14:textId="4E64FDE4" w:rsidR="008C7C3B" w:rsidRPr="00D51E3D" w:rsidRDefault="008C7C3B" w:rsidP="008C7C3B">
            <w:pPr>
              <w:spacing w:line="240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>2</w:t>
            </w:r>
            <w:r w:rsidRPr="00D51E3D">
              <w:rPr>
                <w:sz w:val="16"/>
                <w:lang w:val="ru-RU"/>
              </w:rPr>
              <w:t>. Автоматический запуск выключен. Сценарий не будет запускаться.</w:t>
            </w:r>
          </w:p>
          <w:p w14:paraId="6A45027B" w14:textId="7137A35E" w:rsidR="008C7C3B" w:rsidRPr="00D51E3D" w:rsidRDefault="008C7C3B" w:rsidP="008C7C3B">
            <w:pPr>
              <w:spacing w:line="240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>3</w:t>
            </w:r>
            <w:r w:rsidRPr="00D51E3D">
              <w:rPr>
                <w:sz w:val="16"/>
                <w:lang w:val="ru-RU"/>
              </w:rPr>
              <w:t>. Автоматический запуск включен. Сценарий будет запускаться.</w:t>
            </w:r>
          </w:p>
          <w:p w14:paraId="3F634A80" w14:textId="77777777" w:rsidR="009615EE" w:rsidRPr="00D51E3D" w:rsidRDefault="009615EE" w:rsidP="00D2171A">
            <w:pPr>
              <w:spacing w:line="240" w:lineRule="auto"/>
              <w:rPr>
                <w:sz w:val="16"/>
                <w:lang w:val="ru-RU"/>
              </w:rPr>
            </w:pPr>
          </w:p>
        </w:tc>
      </w:tr>
      <w:tr w:rsidR="00D2171A" w:rsidRPr="00196C4D" w14:paraId="01F89DF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947059" w14:textId="27EE9D6C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lastRenderedPageBreak/>
              <w:t>TR-5.</w:t>
            </w:r>
            <w:r w:rsidR="009615EE">
              <w:rPr>
                <w:sz w:val="16"/>
                <w:lang w:val="ru-RU"/>
              </w:rPr>
              <w:t>9</w:t>
            </w:r>
            <w:r w:rsidRPr="00D51E3D">
              <w:rPr>
                <w:sz w:val="16"/>
              </w:rPr>
              <w:t xml:space="preserve">: </w:t>
            </w:r>
            <w:proofErr w:type="spellStart"/>
            <w:r w:rsidRPr="00D51E3D">
              <w:rPr>
                <w:sz w:val="16"/>
              </w:rPr>
              <w:t>Редактирование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сценария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A6CC76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77FECBAA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сохраненный сценарий с устройствами и расписанием.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D84241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нужного сценария.</w:t>
            </w:r>
          </w:p>
          <w:p w14:paraId="77727713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«Редактировать».</w:t>
            </w:r>
          </w:p>
          <w:p w14:paraId="5CE5CB96" w14:textId="727BAADE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3.В поле названия изменить название сценария (при необходимости).</w:t>
            </w:r>
          </w:p>
          <w:p w14:paraId="76C02B4E" w14:textId="0D56EFA0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Скорректировать действия устройств (при необходимости).</w:t>
            </w:r>
          </w:p>
          <w:p w14:paraId="23846D37" w14:textId="167AC619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5. Скорректировать состав устройств (при необходимости). Как добавлять новые устройства см. в </w:t>
            </w: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-5.3.</w:t>
            </w:r>
          </w:p>
          <w:p w14:paraId="02A4DBB7" w14:textId="6755CBB4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6. Скорректировать расписание (при необходимости). Как настраивать расписание см. в </w:t>
            </w: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-5.3.</w:t>
            </w:r>
          </w:p>
          <w:p w14:paraId="098DAB97" w14:textId="620C3B44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Нажать кнопку «Сохранить» в редакторе сценария.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FC6480" w14:textId="3328CC51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выбранного сценария.</w:t>
            </w:r>
          </w:p>
          <w:p w14:paraId="5FA84626" w14:textId="3D1E5A6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Открылся экран редактирования с текущими данными.</w:t>
            </w:r>
          </w:p>
          <w:p w14:paraId="45E76755" w14:textId="6640D72C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3. В поле название введено новое название сценария.</w:t>
            </w:r>
          </w:p>
          <w:p w14:paraId="5973F86D" w14:textId="35CA331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Действия устройств скорректированы.</w:t>
            </w:r>
          </w:p>
          <w:p w14:paraId="510E518D" w14:textId="688EFAEA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Состав устройств скорректирован.</w:t>
            </w:r>
          </w:p>
          <w:p w14:paraId="2D5B73E7" w14:textId="4AA90301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6. Расписание скорректировано.</w:t>
            </w:r>
          </w:p>
          <w:p w14:paraId="756A16C6" w14:textId="5BA0D60F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Все изменения сценария сохранены</w:t>
            </w:r>
            <w:proofErr w:type="gramStart"/>
            <w:r w:rsidRPr="00D51E3D">
              <w:rPr>
                <w:sz w:val="16"/>
                <w:lang w:val="ru-RU"/>
              </w:rPr>
              <w:t>; Открылся</w:t>
            </w:r>
            <w:proofErr w:type="gramEnd"/>
            <w:r w:rsidRPr="00D51E3D">
              <w:rPr>
                <w:sz w:val="16"/>
                <w:lang w:val="ru-RU"/>
              </w:rPr>
              <w:t xml:space="preserve"> список сценариев с обновленными данными сценария.</w:t>
            </w:r>
          </w:p>
        </w:tc>
      </w:tr>
      <w:tr w:rsidR="00D2171A" w:rsidRPr="00196C4D" w14:paraId="3CCA1DB3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D2010D" w14:textId="40BE5011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TR-5.</w:t>
            </w:r>
            <w:r w:rsidR="009615EE">
              <w:rPr>
                <w:sz w:val="16"/>
                <w:lang w:val="ru-RU"/>
              </w:rPr>
              <w:t>10</w:t>
            </w:r>
            <w:r w:rsidRPr="00D51E3D">
              <w:rPr>
                <w:sz w:val="16"/>
              </w:rPr>
              <w:t xml:space="preserve">: </w:t>
            </w:r>
            <w:proofErr w:type="spellStart"/>
            <w:r w:rsidRPr="00D51E3D">
              <w:rPr>
                <w:sz w:val="16"/>
              </w:rPr>
              <w:t>Ограничение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количества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сценариев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7F1928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4EF4DE4F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 пользователя уже создано 10 сценариев; отображается «10 из 10 сценариев».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01612E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 xml:space="preserve">1. </w:t>
            </w:r>
            <w:proofErr w:type="spellStart"/>
            <w:r w:rsidRPr="00D51E3D">
              <w:rPr>
                <w:sz w:val="16"/>
              </w:rPr>
              <w:t>Нажать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кнопку</w:t>
            </w:r>
            <w:proofErr w:type="spellEnd"/>
            <w:r w:rsidRPr="00D51E3D">
              <w:rPr>
                <w:sz w:val="16"/>
              </w:rPr>
              <w:t xml:space="preserve"> «+ </w:t>
            </w:r>
            <w:proofErr w:type="spellStart"/>
            <w:r w:rsidRPr="00D51E3D">
              <w:rPr>
                <w:sz w:val="16"/>
              </w:rPr>
              <w:t>Создать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сценарий</w:t>
            </w:r>
            <w:proofErr w:type="spellEnd"/>
            <w:r w:rsidRPr="00D51E3D">
              <w:rPr>
                <w:sz w:val="16"/>
              </w:rPr>
              <w:t>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F9EB72" w14:textId="27CFCFBE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Создание нового сценария не началось; отображен экран «Достигнут лимит сценариев» с сообщением, что создание нового сценария недоступно.</w:t>
            </w:r>
          </w:p>
        </w:tc>
      </w:tr>
      <w:tr w:rsidR="00D2171A" w:rsidRPr="00196C4D" w14:paraId="0783CA8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E23917" w14:textId="33D6D3C8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TR-5.</w:t>
            </w:r>
            <w:r w:rsidR="009615EE">
              <w:rPr>
                <w:sz w:val="16"/>
                <w:lang w:val="ru-RU"/>
              </w:rPr>
              <w:t>11</w:t>
            </w:r>
            <w:r w:rsidRPr="00D51E3D">
              <w:rPr>
                <w:sz w:val="16"/>
              </w:rPr>
              <w:t xml:space="preserve">: </w:t>
            </w:r>
            <w:proofErr w:type="spellStart"/>
            <w:r w:rsidRPr="00D51E3D">
              <w:rPr>
                <w:sz w:val="16"/>
              </w:rPr>
              <w:t>Удаление</w:t>
            </w:r>
            <w:proofErr w:type="spellEnd"/>
            <w:r w:rsidRPr="00D51E3D">
              <w:rPr>
                <w:sz w:val="16"/>
              </w:rPr>
              <w:t xml:space="preserve"> </w:t>
            </w:r>
            <w:proofErr w:type="spellStart"/>
            <w:r w:rsidRPr="00D51E3D">
              <w:rPr>
                <w:sz w:val="16"/>
              </w:rPr>
              <w:t>сценария</w:t>
            </w:r>
            <w:proofErr w:type="spellEnd"/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B4F1C2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45AB877A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сохраненный сценарий.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7931A7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нужного сценария.</w:t>
            </w:r>
          </w:p>
          <w:p w14:paraId="2472C7CF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«Удалить сценарий».</w:t>
            </w:r>
          </w:p>
          <w:p w14:paraId="62681881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«Удалить сценарий» в окне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80F191" w14:textId="5B2A23A6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выбранного сценария.</w:t>
            </w:r>
          </w:p>
          <w:p w14:paraId="43C0264F" w14:textId="104B8F82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Открылось окно «Удалить сценарий?» с названием удаляемого сценария.</w:t>
            </w:r>
          </w:p>
          <w:p w14:paraId="3D8A8E59" w14:textId="28AFE1D0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Сценарий удалился; открылся список сценариев, удаленный сценарий больше не отображен в списке.</w:t>
            </w:r>
          </w:p>
        </w:tc>
      </w:tr>
    </w:tbl>
    <w:p w14:paraId="65FD1027" w14:textId="77777777" w:rsidR="0042558C" w:rsidRPr="00A8790B" w:rsidRDefault="0042558C">
      <w:pPr>
        <w:rPr>
          <w:lang w:val="ru-RU"/>
        </w:rPr>
      </w:pPr>
    </w:p>
    <w:sectPr w:rsidR="0042558C" w:rsidRPr="00A8790B" w:rsidSect="00034616">
      <w:pgSz w:w="16838" w:h="11906" w:orient="landscape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230919">
    <w:abstractNumId w:val="8"/>
  </w:num>
  <w:num w:numId="2" w16cid:durableId="566841757">
    <w:abstractNumId w:val="6"/>
  </w:num>
  <w:num w:numId="3" w16cid:durableId="1652708563">
    <w:abstractNumId w:val="5"/>
  </w:num>
  <w:num w:numId="4" w16cid:durableId="2140873525">
    <w:abstractNumId w:val="4"/>
  </w:num>
  <w:num w:numId="5" w16cid:durableId="769156725">
    <w:abstractNumId w:val="7"/>
  </w:num>
  <w:num w:numId="6" w16cid:durableId="329527081">
    <w:abstractNumId w:val="3"/>
  </w:num>
  <w:num w:numId="7" w16cid:durableId="1116607710">
    <w:abstractNumId w:val="2"/>
  </w:num>
  <w:num w:numId="8" w16cid:durableId="982275350">
    <w:abstractNumId w:val="1"/>
  </w:num>
  <w:num w:numId="9" w16cid:durableId="7294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BFE"/>
    <w:rsid w:val="00034616"/>
    <w:rsid w:val="00045736"/>
    <w:rsid w:val="0006063C"/>
    <w:rsid w:val="000830F1"/>
    <w:rsid w:val="000A15D6"/>
    <w:rsid w:val="000A74B1"/>
    <w:rsid w:val="000B403F"/>
    <w:rsid w:val="000C3DE4"/>
    <w:rsid w:val="000C7AFD"/>
    <w:rsid w:val="000E4C5D"/>
    <w:rsid w:val="0012472C"/>
    <w:rsid w:val="0015074B"/>
    <w:rsid w:val="00156301"/>
    <w:rsid w:val="0017294F"/>
    <w:rsid w:val="00195842"/>
    <w:rsid w:val="00196C4D"/>
    <w:rsid w:val="001B4450"/>
    <w:rsid w:val="001E5B2E"/>
    <w:rsid w:val="002002BF"/>
    <w:rsid w:val="00203C58"/>
    <w:rsid w:val="00213C2F"/>
    <w:rsid w:val="00236589"/>
    <w:rsid w:val="00237EB8"/>
    <w:rsid w:val="00262CE4"/>
    <w:rsid w:val="0029639D"/>
    <w:rsid w:val="002B6E55"/>
    <w:rsid w:val="002C4173"/>
    <w:rsid w:val="002D16B8"/>
    <w:rsid w:val="002E577A"/>
    <w:rsid w:val="002E65F2"/>
    <w:rsid w:val="002E698C"/>
    <w:rsid w:val="002F3CEC"/>
    <w:rsid w:val="003214F8"/>
    <w:rsid w:val="00326F90"/>
    <w:rsid w:val="00333448"/>
    <w:rsid w:val="003710A8"/>
    <w:rsid w:val="00373447"/>
    <w:rsid w:val="00383EEE"/>
    <w:rsid w:val="0039107A"/>
    <w:rsid w:val="003B6268"/>
    <w:rsid w:val="003E4F56"/>
    <w:rsid w:val="00400E1D"/>
    <w:rsid w:val="00415114"/>
    <w:rsid w:val="0042558C"/>
    <w:rsid w:val="004C5B26"/>
    <w:rsid w:val="004C6075"/>
    <w:rsid w:val="00501D34"/>
    <w:rsid w:val="00536099"/>
    <w:rsid w:val="00541ABE"/>
    <w:rsid w:val="00563837"/>
    <w:rsid w:val="005D745D"/>
    <w:rsid w:val="005F01DD"/>
    <w:rsid w:val="00640DC0"/>
    <w:rsid w:val="00656537"/>
    <w:rsid w:val="00665B87"/>
    <w:rsid w:val="006B1BF3"/>
    <w:rsid w:val="006D41D1"/>
    <w:rsid w:val="006E5E79"/>
    <w:rsid w:val="006F6AA4"/>
    <w:rsid w:val="007267C3"/>
    <w:rsid w:val="00743775"/>
    <w:rsid w:val="00765403"/>
    <w:rsid w:val="008032B7"/>
    <w:rsid w:val="00815D0E"/>
    <w:rsid w:val="00846B4A"/>
    <w:rsid w:val="00847B24"/>
    <w:rsid w:val="00862028"/>
    <w:rsid w:val="00890471"/>
    <w:rsid w:val="00896705"/>
    <w:rsid w:val="008A29E8"/>
    <w:rsid w:val="008C131D"/>
    <w:rsid w:val="008C474C"/>
    <w:rsid w:val="008C776C"/>
    <w:rsid w:val="008C7C3B"/>
    <w:rsid w:val="008C7F72"/>
    <w:rsid w:val="008D21E6"/>
    <w:rsid w:val="008F5205"/>
    <w:rsid w:val="00917A44"/>
    <w:rsid w:val="009239BA"/>
    <w:rsid w:val="00932671"/>
    <w:rsid w:val="009353CE"/>
    <w:rsid w:val="009357DE"/>
    <w:rsid w:val="009615EE"/>
    <w:rsid w:val="009723D7"/>
    <w:rsid w:val="00976A0F"/>
    <w:rsid w:val="009C05C2"/>
    <w:rsid w:val="009E1FF8"/>
    <w:rsid w:val="009E71BC"/>
    <w:rsid w:val="009F3007"/>
    <w:rsid w:val="009F46FE"/>
    <w:rsid w:val="00A7239C"/>
    <w:rsid w:val="00A8790B"/>
    <w:rsid w:val="00A92E9B"/>
    <w:rsid w:val="00AA1D8D"/>
    <w:rsid w:val="00B01D41"/>
    <w:rsid w:val="00B06CB2"/>
    <w:rsid w:val="00B34BD6"/>
    <w:rsid w:val="00B47730"/>
    <w:rsid w:val="00B829C0"/>
    <w:rsid w:val="00B8783D"/>
    <w:rsid w:val="00BC0F66"/>
    <w:rsid w:val="00C36702"/>
    <w:rsid w:val="00C54DCE"/>
    <w:rsid w:val="00C74F5C"/>
    <w:rsid w:val="00C95E79"/>
    <w:rsid w:val="00CB0664"/>
    <w:rsid w:val="00CD1155"/>
    <w:rsid w:val="00CD4EB7"/>
    <w:rsid w:val="00CE5116"/>
    <w:rsid w:val="00D2171A"/>
    <w:rsid w:val="00D2499B"/>
    <w:rsid w:val="00D51E3D"/>
    <w:rsid w:val="00D56F2E"/>
    <w:rsid w:val="00D71B8E"/>
    <w:rsid w:val="00D973D5"/>
    <w:rsid w:val="00DB14A1"/>
    <w:rsid w:val="00DD5A8C"/>
    <w:rsid w:val="00DF1016"/>
    <w:rsid w:val="00E0023F"/>
    <w:rsid w:val="00E041D2"/>
    <w:rsid w:val="00E05FC0"/>
    <w:rsid w:val="00E84D25"/>
    <w:rsid w:val="00ED75CA"/>
    <w:rsid w:val="00F00045"/>
    <w:rsid w:val="00F02C7D"/>
    <w:rsid w:val="00F362C4"/>
    <w:rsid w:val="00F47488"/>
    <w:rsid w:val="00F50760"/>
    <w:rsid w:val="00F567F2"/>
    <w:rsid w:val="00F81905"/>
    <w:rsid w:val="00F92483"/>
    <w:rsid w:val="00FA2FF5"/>
    <w:rsid w:val="00FA5AB9"/>
    <w:rsid w:val="00FA6319"/>
    <w:rsid w:val="00FB32B7"/>
    <w:rsid w:val="00FC693F"/>
    <w:rsid w:val="00FD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959806"/>
  <w14:defaultImageDpi w14:val="300"/>
  <w15:docId w15:val="{D538FBC5-3DB4-4911-A921-635F6EB8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C7C3B"/>
    <w:pPr>
      <w:spacing w:after="0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3784</Words>
  <Characters>21571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 Stets Home</dc:title>
  <dc:subject>Дипломный проект Stets Home</dc:subject>
  <dc:creator>Арина Филатова</dc:creator>
  <cp:keywords/>
  <dc:description>generated by python-docx</dc:description>
  <cp:lastModifiedBy>Арина Филатова</cp:lastModifiedBy>
  <cp:revision>8</cp:revision>
  <dcterms:created xsi:type="dcterms:W3CDTF">2026-08-13T08:32:00Z</dcterms:created>
  <dcterms:modified xsi:type="dcterms:W3CDTF">2026-08-13T11:47:00Z</dcterms:modified>
  <cp:category/>
</cp:coreProperties>
</file>