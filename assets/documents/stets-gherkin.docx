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63A5F"/>
          <w:sz w:val="54"/>
        </w:rPr>
        <w:t>Stets Home</w:t>
      </w:r>
    </w:p>
    <w:p>
      <w:pPr>
        <w:spacing w:after="240"/>
      </w:pPr>
      <w:r>
        <w:rPr>
          <w:rFonts w:ascii="Arial" w:hAnsi="Arial"/>
          <w:color w:val="44637F"/>
          <w:sz w:val="28"/>
        </w:rPr>
        <w:t>Пользовательские истории MVP: критерии и сценарии приемки</w:t>
      </w:r>
    </w:p>
    <w:p>
      <w:pPr>
        <w:spacing w:after="160"/>
      </w:pPr>
      <w:r>
        <w:rPr>
          <w:b/>
        </w:rPr>
        <w:t xml:space="preserve">Формат: </w:t>
      </w:r>
      <w:r>
        <w:t>история → примечание → критерии приемки → Gherkin-сценарий → структура сценария и примеры (при наличии параметров).</w:t>
      </w:r>
    </w:p>
    <w:p>
      <w:pPr>
        <w:spacing w:after="240"/>
      </w:pPr>
      <w:r>
        <w:rPr>
          <w:b/>
        </w:rPr>
        <w:t xml:space="preserve">Примечание по источнику: </w:t>
      </w:r>
      <w:r>
        <w:t>документ подготовлен по историям, размещенным в строке MVP карты Stets Home. Формулировки сохранены в конструкции «Как &lt;роль&gt;, я хочу &lt;действие&gt;, чтобы &lt;ценность&gt;».</w:t>
      </w:r>
    </w:p>
    <w:p>
      <w:pPr>
        <w:pStyle w:val="Heading1"/>
      </w:pPr>
      <w:r>
        <w:t>1. Управление учетной записью</w:t>
      </w:r>
    </w:p>
    <w:p>
      <w:pPr>
        <w:pStyle w:val="Heading2"/>
      </w:pPr>
      <w:r>
        <w:t>1. Регистрация</w:t>
      </w:r>
    </w:p>
    <w:p>
      <w:pPr>
        <w:keepNext/>
      </w:pPr>
      <w:r>
        <w:rPr>
          <w:b/>
        </w:rPr>
        <w:t xml:space="preserve">История: </w:t>
      </w:r>
      <w:r>
        <w:t>Как новый пользователь, я хочу зарегистрироваться, чтобы пользоваться приложением.</w:t>
      </w:r>
    </w:p>
    <w:p>
      <w:pPr>
        <w:keepNext/>
      </w:pPr>
      <w:r>
        <w:rPr>
          <w:b/>
        </w:rPr>
        <w:t xml:space="preserve">Примечание: </w:t>
      </w:r>
      <w:r>
        <w:t>Создание учетной записи по имени, электронной почте и паролю.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Все обязательные поля доступны для заполнения.</w:t>
      </w:r>
    </w:p>
    <w:p>
      <w:pPr>
        <w:pStyle w:val="ListBullet"/>
      </w:pPr>
      <w:r>
        <w:t>Учетная запись создается при корректных и уникальных данных.</w:t>
      </w:r>
    </w:p>
    <w:p>
      <w:pPr>
        <w:pStyle w:val="ListBullet"/>
      </w:pPr>
      <w:r>
        <w:t>При некорректных данных регистрация не выполняется.</w:t>
      </w:r>
    </w:p>
    <w:p>
      <w:pPr>
        <w:keepNext/>
      </w:pPr>
      <w:r>
        <w:rPr>
          <w:b/>
        </w:rPr>
        <w:t>Сценарий: 1. Регистрация.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Новый пользователь находится на странице регистрации.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вводит имя, электронную почту и пароль.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Нажимает кнопку «Зарегистрироваться».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создает учетную запись.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Пользователь получает доступ к приложению.</w:t>
      </w:r>
    </w:p>
    <w:p>
      <w:pPr>
        <w:keepNext/>
      </w:pPr>
      <w:r>
        <w:rPr>
          <w:b/>
        </w:rPr>
        <w:t>Структура сценария:</w:t>
      </w:r>
      <w:r>
        <w:t xml:space="preserve"> сценарий выполняется для каждого набора параметров из таблицы примеров.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1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имя</w:t>
            </w:r>
          </w:p>
        </w:tc>
        <w:tc>
          <w:tcPr>
            <w:tcW w:type="dxa" w:w="241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электронная почта</w:t>
            </w:r>
          </w:p>
        </w:tc>
        <w:tc>
          <w:tcPr>
            <w:tcW w:type="dxa" w:w="241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пароль</w:t>
            </w:r>
          </w:p>
        </w:tc>
        <w:tc>
          <w:tcPr>
            <w:tcW w:type="dxa" w:w="2412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Арина</w:t>
            </w:r>
          </w:p>
        </w:tc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arina@example.com</w:t>
            </w:r>
          </w:p>
        </w:tc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Stets123!</w:t>
            </w:r>
          </w:p>
        </w:tc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Учетная запись создана</w:t>
            </w:r>
          </w:p>
        </w:tc>
      </w:tr>
      <w:tr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Арина</w:t>
            </w:r>
          </w:p>
        </w:tc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arina.example.com</w:t>
            </w:r>
          </w:p>
        </w:tc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Stets123!</w:t>
            </w:r>
          </w:p>
        </w:tc>
        <w:tc>
          <w:tcPr>
            <w:tcW w:type="dxa" w:w="24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Ошибка формата почты</w:t>
            </w:r>
          </w:p>
        </w:tc>
      </w:tr>
    </w:tbl>
    <w:p>
      <w:pPr>
        <w:spacing w:after="80"/>
      </w:pPr>
    </w:p>
    <w:p>
      <w:pPr>
        <w:pStyle w:val="Heading2"/>
      </w:pPr>
      <w:r>
        <w:t>2. Вход в приложение</w:t>
      </w:r>
    </w:p>
    <w:p>
      <w:pPr>
        <w:keepNext/>
      </w:pPr>
      <w:r>
        <w:rPr>
          <w:b/>
        </w:rPr>
        <w:t xml:space="preserve">История: </w:t>
      </w:r>
      <w:r>
        <w:t>Как зарегистрированный пользователь, я хочу войти с помощью электронной почты и пароля, чтобы получить доступ к приложению.</w:t>
      </w:r>
    </w:p>
    <w:p>
      <w:pPr>
        <w:keepNext/>
      </w:pPr>
      <w:r>
        <w:rPr>
          <w:b/>
        </w:rPr>
        <w:t xml:space="preserve">Примечание: </w:t>
      </w:r>
      <w:r>
        <w:t>Аутентификация зарегистрированного пользователя.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Вход выполняется по электронной почте и паролю.</w:t>
      </w:r>
    </w:p>
    <w:p>
      <w:pPr>
        <w:pStyle w:val="ListBullet"/>
      </w:pPr>
      <w:r>
        <w:t>При корректных данных открывается приложение.</w:t>
      </w:r>
    </w:p>
    <w:p>
      <w:pPr>
        <w:pStyle w:val="ListBullet"/>
      </w:pPr>
      <w:r>
        <w:t>При некорректных данных доступ не предоставляется.</w:t>
      </w:r>
    </w:p>
    <w:p>
      <w:pPr>
        <w:keepNext/>
      </w:pPr>
      <w:r>
        <w:rPr>
          <w:b/>
        </w:rPr>
        <w:t>Сценарий: 2. Вход в приложение.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зарегистрирован и находится на странице входа.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вводит корректные электронную почту и пароль.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Нажимает кнопку «Войти».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авторизует пользователя.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Открывается главный экран приложения.</w:t>
      </w:r>
    </w:p>
    <w:p>
      <w:pPr>
        <w:spacing w:after="80"/>
      </w:pPr>
    </w:p>
    <w:p>
      <w:pPr>
        <w:pStyle w:val="Heading2"/>
      </w:pPr>
      <w:r>
        <w:t>3. Сообщение об ошибке входа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получить сообщение при вводе неверных данных, чтобы понять причину отказа во входе.</w:t>
      </w:r>
    </w:p>
    <w:p>
      <w:pPr>
        <w:keepNext/>
      </w:pPr>
      <w:r>
        <w:rPr>
          <w:b/>
        </w:rPr>
        <w:t xml:space="preserve">Примечание: </w:t>
      </w:r>
      <w:r>
        <w:t>Информирование о неуспешной аутентификации.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При неверной почте или пароле вход не выполняется.</w:t>
      </w:r>
    </w:p>
    <w:p>
      <w:pPr>
        <w:pStyle w:val="ListBullet"/>
      </w:pPr>
      <w:r>
        <w:t>Пользователь видит понятное сообщение об ошибке.</w:t>
      </w:r>
    </w:p>
    <w:p>
      <w:pPr>
        <w:pStyle w:val="ListBullet"/>
      </w:pPr>
      <w:r>
        <w:t>В сообщении не раскрывается, какое именно поле совпало с учетной записью.</w:t>
      </w:r>
    </w:p>
    <w:p>
      <w:pPr>
        <w:keepNext/>
      </w:pPr>
      <w:r>
        <w:rPr>
          <w:b/>
        </w:rPr>
        <w:t>Сценарий: 3. Сообщение об ошибке входа.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находится на странице входа.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вводит неверную электронную почту или пароль.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Нажимает кнопку «Войти».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не выполняет вход.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сообщение «Неверная электронная почта или пароль».</w:t>
      </w:r>
    </w:p>
    <w:p>
      <w:pPr>
        <w:spacing w:after="80"/>
      </w:pPr>
    </w:p>
    <w:p>
      <w:pPr>
        <w:pStyle w:val="Heading2"/>
      </w:pPr>
      <w:r>
        <w:t>4. Редактирование профиля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редактировать данные профиля, чтобы поддерживать их в актуальном состоянии.</w:t>
      </w:r>
    </w:p>
    <w:p>
      <w:pPr>
        <w:keepNext/>
      </w:pPr>
      <w:r>
        <w:rPr>
          <w:b/>
        </w:rPr>
        <w:t xml:space="preserve">Примечание: </w:t>
      </w:r>
      <w:r>
        <w:t>Изменение имени пользователя и электронной почты.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Авторизованный пользователь может изменить имя и электронную почту.</w:t>
      </w:r>
    </w:p>
    <w:p>
      <w:pPr>
        <w:pStyle w:val="ListBullet"/>
      </w:pPr>
      <w:r>
        <w:t>Новая электронная почта должна иметь корректный формат.</w:t>
      </w:r>
    </w:p>
    <w:p>
      <w:pPr>
        <w:pStyle w:val="ListBullet"/>
      </w:pPr>
      <w:r>
        <w:t>После сохранения отображаются обновленные данные.</w:t>
      </w:r>
    </w:p>
    <w:p>
      <w:pPr>
        <w:keepNext/>
      </w:pPr>
      <w:r>
        <w:rPr>
          <w:b/>
        </w:rPr>
        <w:t>Сценарий: 4. Редактирование профиля.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авторизован и открыл профиль.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изменяет имя или электронную почту.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Нажимает кнопку «Сохранить».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проверяет введенные данные.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Корректные изменения сохраняются и отображаются в профиле.</w:t>
      </w:r>
    </w:p>
    <w:p>
      <w:pPr>
        <w:spacing w:after="80"/>
      </w:pPr>
    </w:p>
    <w:p>
      <w:pPr>
        <w:pStyle w:val="Heading2"/>
      </w:pPr>
      <w:r>
        <w:t>5. Выход из профиля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выйти из профиля, чтобы завершить текущую сессию.</w:t>
      </w:r>
    </w:p>
    <w:p>
      <w:pPr>
        <w:keepNext/>
      </w:pPr>
      <w:r>
        <w:rPr>
          <w:b/>
        </w:rPr>
        <w:t xml:space="preserve">Примечание: </w:t>
      </w:r>
      <w:r>
        <w:t>Завершение авторизованной сессии.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Функция выхода доступна авторизованному пользователю.</w:t>
      </w:r>
    </w:p>
    <w:p>
      <w:pPr>
        <w:pStyle w:val="ListBullet"/>
      </w:pPr>
      <w:r>
        <w:t>После выхода текущая сессия завершается.</w:t>
      </w:r>
    </w:p>
    <w:p>
      <w:pPr>
        <w:pStyle w:val="ListBullet"/>
      </w:pPr>
      <w:r>
        <w:t>Для повторного доступа требуется войти заново.</w:t>
      </w:r>
    </w:p>
    <w:p>
      <w:pPr>
        <w:keepNext/>
      </w:pPr>
      <w:r>
        <w:rPr>
          <w:b/>
        </w:rPr>
        <w:t>Сценарий: 5. Выход из профиля.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авторизован.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действие «Выйти».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завершает сессию.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Открывается страница входа.</w:t>
      </w:r>
    </w:p>
    <w:p>
      <w:pPr>
        <w:spacing w:after="80"/>
      </w:pPr>
    </w:p>
    <w:p>
      <w:pPr>
        <w:pStyle w:val="Heading2"/>
      </w:pPr>
      <w:r>
        <w:t>6. Восстановление пароля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восстановить пароль, чтобы вернуть доступ к учетной записи.</w:t>
      </w:r>
    </w:p>
    <w:p>
      <w:pPr>
        <w:keepNext/>
      </w:pPr>
      <w:r>
        <w:rPr>
          <w:b/>
        </w:rPr>
        <w:t xml:space="preserve">Примечание: </w:t>
      </w:r>
      <w:r>
        <w:t>Запуск процедуры восстановления пароля по электронной почте.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На странице входа доступна функция восстановления пароля.</w:t>
      </w:r>
    </w:p>
    <w:p>
      <w:pPr>
        <w:pStyle w:val="ListBullet"/>
      </w:pPr>
      <w:r>
        <w:t>Пользователь может указать электронную почту.</w:t>
      </w:r>
    </w:p>
    <w:p>
      <w:pPr>
        <w:pStyle w:val="ListBullet"/>
      </w:pPr>
      <w:r>
        <w:t>После отправки запроса отображается сообщение с дальнейшими действиями.</w:t>
      </w:r>
    </w:p>
    <w:p>
      <w:pPr>
        <w:keepNext/>
      </w:pPr>
      <w:r>
        <w:rPr>
          <w:b/>
        </w:rPr>
        <w:t>Сценарий: 6. Восстановление пароля.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находится на странице входа и не помнит пароль.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«Восстановить пароль».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Вводит электронную почту.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Отправляет запрос.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обрабатывает запрос.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Пользователь видит сообщение с дальнейшими инструкциями.</w:t>
      </w:r>
    </w:p>
    <w:p>
      <w:pPr>
        <w:spacing w:after="80"/>
      </w:pPr>
    </w:p>
    <w:p>
      <w:pPr>
        <w:pStyle w:val="Heading1"/>
      </w:pPr>
      <w:r>
        <w:t>2. Управление домом</w:t>
      </w:r>
    </w:p>
    <w:p>
      <w:pPr>
        <w:pStyle w:val="Heading2"/>
      </w:pPr>
      <w:r>
        <w:t>7. Добавление дома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добавить дом, чтобы объединить в нем комнаты и устройства.</w:t>
      </w:r>
    </w:p>
    <w:p>
      <w:pPr>
        <w:keepNext/>
      </w:pPr>
      <w:r>
        <w:rPr>
          <w:b/>
        </w:rPr>
        <w:t xml:space="preserve">Примечание: </w:t>
      </w:r>
      <w:r>
        <w:t>Создание дома в приложении.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Авторизованный пользователь может создать дом.</w:t>
      </w:r>
    </w:p>
    <w:p>
      <w:pPr>
        <w:pStyle w:val="ListBullet"/>
      </w:pPr>
      <w:r>
        <w:t>Для дома указывается название.</w:t>
      </w:r>
    </w:p>
    <w:p>
      <w:pPr>
        <w:pStyle w:val="ListBullet"/>
      </w:pPr>
      <w:r>
        <w:t>Созданный дом отображается в приложении.</w:t>
      </w:r>
    </w:p>
    <w:p>
      <w:pPr>
        <w:keepNext/>
      </w:pPr>
      <w:r>
        <w:rPr>
          <w:b/>
        </w:rPr>
        <w:t>Сценарий: 7. Добавление дома.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авторизован.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«Добавить дом».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Указывает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дом.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создает дом.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Дом отображается пользователю.</w:t>
      </w:r>
    </w:p>
    <w:p>
      <w:pPr>
        <w:spacing w:after="80"/>
      </w:pPr>
    </w:p>
    <w:p>
      <w:pPr>
        <w:pStyle w:val="Heading2"/>
      </w:pPr>
      <w:r>
        <w:t>8. Название дома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указать название дома, чтобы отличать его от других домов.</w:t>
      </w:r>
    </w:p>
    <w:p>
      <w:pPr>
        <w:keepNext/>
      </w:pPr>
      <w:r>
        <w:rPr>
          <w:b/>
        </w:rPr>
        <w:t xml:space="preserve">Примечание: </w:t>
      </w:r>
      <w:r>
        <w:t>Присвоение понятного названия создаваемому дому.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Поле названия доступно при создании дома.</w:t>
      </w:r>
    </w:p>
    <w:p>
      <w:pPr>
        <w:pStyle w:val="ListBullet"/>
      </w:pPr>
      <w:r>
        <w:t>Пустое название сохранить нельзя.</w:t>
      </w:r>
    </w:p>
    <w:p>
      <w:pPr>
        <w:pStyle w:val="ListBullet"/>
      </w:pPr>
      <w:r>
        <w:t>Сохраненное название отображается в списке домов.</w:t>
      </w:r>
    </w:p>
    <w:p>
      <w:pPr>
        <w:keepNext/>
      </w:pPr>
      <w:r>
        <w:rPr>
          <w:b/>
        </w:rPr>
        <w:t>Сценарий: 8. Название дома.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создает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вводит название дома.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Нажимает кнопку «Сохранить».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Название отображается в приложении.</w:t>
      </w:r>
    </w:p>
    <w:p>
      <w:pPr>
        <w:spacing w:after="80"/>
      </w:pPr>
    </w:p>
    <w:p>
      <w:pPr>
        <w:pStyle w:val="Heading2"/>
      </w:pPr>
      <w:r>
        <w:t>9. Добавление члена семьи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добавить члена семьи в дом, чтобы он мог управлять устройствами со своей учетной записи.</w:t>
      </w:r>
    </w:p>
    <w:p>
      <w:pPr>
        <w:keepNext/>
      </w:pPr>
      <w:r>
        <w:rPr>
          <w:b/>
        </w:rPr>
        <w:t xml:space="preserve">Примечание: </w:t>
      </w:r>
      <w:r>
        <w:t>Предоставление другому зарегистрированному пользователю доступа к дому.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В дом можно добавить зарегистрированного пользователя.</w:t>
      </w:r>
    </w:p>
    <w:p>
      <w:pPr>
        <w:pStyle w:val="ListBullet"/>
      </w:pPr>
      <w:r>
        <w:t>Один пользователь не добавляется в один дом повторно.</w:t>
      </w:r>
    </w:p>
    <w:p>
      <w:pPr>
        <w:pStyle w:val="ListBullet"/>
      </w:pPr>
      <w:r>
        <w:t>После добавления член семьи получает доступ к дому.</w:t>
      </w:r>
    </w:p>
    <w:p>
      <w:pPr>
        <w:keepNext/>
      </w:pPr>
      <w:r>
        <w:rPr>
          <w:b/>
        </w:rPr>
        <w:t>Сценарий: 9. Добавление члена семьи.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Владелец дома авторизован, а член семьи зарегистрирован.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Владелец выбирает «Добавить члена семьи».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Указывает пользователя.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Подтверждает добавление.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добавляет члена семьи.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У него появляется доступ к дому.</w:t>
      </w:r>
    </w:p>
    <w:p>
      <w:pPr>
        <w:spacing w:after="80"/>
      </w:pPr>
    </w:p>
    <w:p>
      <w:pPr>
        <w:pStyle w:val="Heading2"/>
      </w:pPr>
      <w:r>
        <w:t>10. Доступ члена семьи</w:t>
      </w:r>
    </w:p>
    <w:p>
      <w:pPr>
        <w:keepNext/>
      </w:pPr>
      <w:r>
        <w:rPr>
          <w:b/>
        </w:rPr>
        <w:t xml:space="preserve">История: </w:t>
      </w:r>
      <w:r>
        <w:t>Как член семьи, я хочу получить доступ к общему дому, чтобы видеть его комнаты и устройства.</w:t>
      </w:r>
    </w:p>
    <w:p>
      <w:pPr>
        <w:keepNext/>
      </w:pPr>
      <w:r>
        <w:rPr>
          <w:b/>
        </w:rPr>
        <w:t xml:space="preserve">Примечание: </w:t>
      </w:r>
      <w:r>
        <w:t>Отображение общего дома в учетной записи добавленного пользователя.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Добавленный член семьи видит общий дом.</w:t>
      </w:r>
    </w:p>
    <w:p>
      <w:pPr>
        <w:pStyle w:val="ListBullet"/>
      </w:pPr>
      <w:r>
        <w:t>Ему доступны комнаты и устройства дома.</w:t>
      </w:r>
    </w:p>
    <w:p>
      <w:pPr>
        <w:pStyle w:val="ListBullet"/>
      </w:pPr>
      <w:r>
        <w:t>Доступ осуществляется из собственной учетной записи.</w:t>
      </w:r>
    </w:p>
    <w:p>
      <w:pPr>
        <w:keepNext/>
      </w:pPr>
      <w:r>
        <w:rPr>
          <w:b/>
        </w:rPr>
        <w:t>Сценарий: 10. Доступ члена семьи.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Владелец добавил пользователя в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Член семьи входит в свою учетную запись.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отображает общий дом.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Пользователь видит его комнаты и устройства.</w:t>
      </w:r>
    </w:p>
    <w:p>
      <w:pPr>
        <w:spacing w:after="80"/>
      </w:pPr>
    </w:p>
    <w:p>
      <w:pPr>
        <w:pStyle w:val="Heading2"/>
      </w:pPr>
      <w:r>
        <w:t>11. Проверка повторного добавления члена семьи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получить сообщение о повторном добавлении члена семьи, чтобы не создавать дублирующий доступ.</w:t>
      </w:r>
    </w:p>
    <w:p>
      <w:pPr>
        <w:keepNext/>
      </w:pPr>
      <w:r>
        <w:rPr>
          <w:b/>
        </w:rPr>
        <w:t xml:space="preserve">Примечание: </w:t>
      </w:r>
      <w:r>
        <w:t>Проверка наличия пользователя среди участников дома.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Повторная связь с тем же домом не создается.</w:t>
      </w:r>
    </w:p>
    <w:p>
      <w:pPr>
        <w:pStyle w:val="ListBullet"/>
      </w:pPr>
      <w:r>
        <w:t>Пользователь получает сообщение о существующем доступе.</w:t>
      </w:r>
    </w:p>
    <w:p>
      <w:pPr>
        <w:keepNext/>
      </w:pPr>
      <w:r>
        <w:rPr>
          <w:b/>
        </w:rPr>
        <w:t>Сценарий: 11. Проверка повторного добавления члена семьи.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Член семьи уже добавлен в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Владелец повторно пытается добавить этого пользователя.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не создает повторный доступ.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сообщение «Пользователь уже добавлен».</w:t>
      </w:r>
    </w:p>
    <w:p>
      <w:pPr>
        <w:spacing w:after="80"/>
      </w:pPr>
    </w:p>
    <w:p>
      <w:pPr>
        <w:pStyle w:val="Heading2"/>
      </w:pPr>
      <w:r>
        <w:t>12. Удаление члена семьи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удалить члена семьи из дома, чтобы он больше не мог управлять устройствами.</w:t>
      </w:r>
    </w:p>
    <w:p>
      <w:pPr>
        <w:keepNext/>
      </w:pPr>
      <w:r>
        <w:rPr>
          <w:b/>
        </w:rPr>
        <w:t xml:space="preserve">Примечание: </w:t>
      </w:r>
      <w:r>
        <w:t>Прекращение доступа участника к дому.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Владелец может выбрать участника дома.</w:t>
      </w:r>
    </w:p>
    <w:p>
      <w:pPr>
        <w:pStyle w:val="ListBullet"/>
      </w:pPr>
      <w:r>
        <w:t>Перед удалением запрашивается подтверждение.</w:t>
      </w:r>
    </w:p>
    <w:p>
      <w:pPr>
        <w:pStyle w:val="ListBullet"/>
      </w:pPr>
      <w:r>
        <w:t>После удаления доступ участника прекращается.</w:t>
      </w:r>
    </w:p>
    <w:p>
      <w:pPr>
        <w:keepNext/>
      </w:pPr>
      <w:r>
        <w:rPr>
          <w:b/>
        </w:rPr>
        <w:t>Сценарий: 12. Удаление члена семьи.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Член семьи имеет доступ к дому.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Владелец выбирает участника.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Нажимает «Удалить».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Подтверждает действие.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удаляет участника из дома.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Доступ участника прекращается.</w:t>
      </w:r>
    </w:p>
    <w:p>
      <w:pPr>
        <w:spacing w:after="80"/>
      </w:pPr>
    </w:p>
    <w:p>
      <w:pPr>
        <w:pStyle w:val="Heading2"/>
      </w:pPr>
      <w:r>
        <w:t>13. Прекращение доступа</w:t>
      </w:r>
    </w:p>
    <w:p>
      <w:pPr>
        <w:keepNext/>
      </w:pPr>
      <w:r>
        <w:rPr>
          <w:b/>
        </w:rPr>
        <w:t xml:space="preserve">История: </w:t>
      </w:r>
      <w:r>
        <w:t>Как удаленный член семьи, я хочу видеть, что доступ к дому прекращен, чтобы понимать изменение своих прав.</w:t>
      </w:r>
    </w:p>
    <w:p>
      <w:pPr>
        <w:keepNext/>
      </w:pPr>
      <w:r>
        <w:rPr>
          <w:b/>
        </w:rPr>
        <w:t xml:space="preserve">Примечание: </w:t>
      </w:r>
      <w:r>
        <w:t>Обновление списка доступных домов после удаления участника.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Удаленный участник больше не видит дом.</w:t>
      </w:r>
    </w:p>
    <w:p>
      <w:pPr>
        <w:pStyle w:val="ListBullet"/>
      </w:pPr>
      <w:r>
        <w:t>Комнаты и устройства дома ему недоступны.</w:t>
      </w:r>
    </w:p>
    <w:p>
      <w:pPr>
        <w:pStyle w:val="ListBullet"/>
      </w:pPr>
      <w:r>
        <w:t>Другие дома пользователя остаются доступными.</w:t>
      </w:r>
    </w:p>
    <w:p>
      <w:pPr>
        <w:keepNext/>
      </w:pPr>
      <w:r>
        <w:rPr>
          <w:b/>
        </w:rPr>
        <w:t>Сценарий: 13. Прекращение доступа.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Владелец удалил члена семьи из дома.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Удаленный пользователь открывает приложение.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Удаленный дом не отображается.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Его комнаты и устройства недоступны.</w:t>
      </w:r>
    </w:p>
    <w:p>
      <w:pPr>
        <w:spacing w:after="80"/>
      </w:pPr>
    </w:p>
    <w:p>
      <w:pPr>
        <w:pStyle w:val="Heading1"/>
      </w:pPr>
      <w:r>
        <w:t>3. Управление комнатами</w:t>
      </w:r>
    </w:p>
    <w:p>
      <w:pPr>
        <w:pStyle w:val="Heading2"/>
      </w:pPr>
      <w:r>
        <w:t>14. Добавление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добавить комнату в дом, чтобы распределить устройства по помещениям.</w:t>
      </w:r>
    </w:p>
    <w:p>
      <w:pPr>
        <w:keepNext/>
      </w:pPr>
      <w:r>
        <w:rPr>
          <w:b/>
        </w:rPr>
        <w:t xml:space="preserve">Примечание: </w:t>
      </w:r>
      <w:r>
        <w:t>Создание комнаты внутри выбранного дома.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Комната создается внутри выбранного дома.</w:t>
      </w:r>
    </w:p>
    <w:p>
      <w:pPr>
        <w:pStyle w:val="ListBullet"/>
      </w:pPr>
      <w:r>
        <w:t>Для комнаты выбирается тип.</w:t>
      </w:r>
    </w:p>
    <w:p>
      <w:pPr>
        <w:pStyle w:val="ListBullet"/>
      </w:pPr>
      <w:r>
        <w:t>После сохранения комната отображается в доме.</w:t>
      </w:r>
    </w:p>
    <w:p>
      <w:pPr>
        <w:keepNext/>
      </w:pPr>
      <w:r>
        <w:rPr>
          <w:b/>
        </w:rPr>
        <w:t>Сценарий: 14. Добавление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открыл выбранный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«Добавить комнату».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Выбирает тип комнаты.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комнату.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создает комнату.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Комната отображается в доме.</w:t>
      </w:r>
    </w:p>
    <w:p>
      <w:pPr>
        <w:spacing w:after="80"/>
      </w:pPr>
    </w:p>
    <w:p>
      <w:pPr>
        <w:pStyle w:val="Heading2"/>
      </w:pPr>
      <w:r>
        <w:t>15. Выбор типа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выбрать тип комнаты, чтобы указать ее назначение.</w:t>
      </w:r>
    </w:p>
    <w:p>
      <w:pPr>
        <w:keepNext/>
      </w:pPr>
      <w:r>
        <w:rPr>
          <w:b/>
        </w:rPr>
        <w:t xml:space="preserve">Примечание: </w:t>
      </w:r>
      <w:r>
        <w:t>Выбор типа при создании или настройке комнаты.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Пользователю доступен список типов комнат.</w:t>
      </w:r>
    </w:p>
    <w:p>
      <w:pPr>
        <w:pStyle w:val="ListBullet"/>
      </w:pPr>
      <w:r>
        <w:t>Можно выбрать один тип.</w:t>
      </w:r>
    </w:p>
    <w:p>
      <w:pPr>
        <w:pStyle w:val="ListBullet"/>
      </w:pPr>
      <w:r>
        <w:t>Выбранный тип сохраняется.</w:t>
      </w:r>
    </w:p>
    <w:p>
      <w:pPr>
        <w:keepNext/>
      </w:pPr>
      <w:r>
        <w:rPr>
          <w:b/>
        </w:rPr>
        <w:t>Сценарий: 15. Выбор типа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создает или настраивает комнату.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тип комнаты из списка.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выбранный тип.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Тип отображается в данных комнаты.</w:t>
      </w:r>
    </w:p>
    <w:p>
      <w:pPr>
        <w:keepNext/>
      </w:pPr>
      <w:r>
        <w:rPr>
          <w:b/>
        </w:rPr>
        <w:t>Структура сценария:</w:t>
      </w:r>
      <w:r>
        <w:t xml:space="preserve"> сценарий выполняется для каждого набора параметров из таблицы примеров.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8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тип комнаты</w:t>
            </w:r>
          </w:p>
        </w:tc>
        <w:tc>
          <w:tcPr>
            <w:tcW w:type="dxa" w:w="48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Спальня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Тип «Спальня» сохранен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Кухня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Тип «Кухня» сохранен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Гостиная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Тип «Гостиная» сохранен</w:t>
            </w:r>
          </w:p>
        </w:tc>
      </w:tr>
    </w:tbl>
    <w:p>
      <w:pPr>
        <w:spacing w:after="80"/>
      </w:pPr>
    </w:p>
    <w:p>
      <w:pPr>
        <w:pStyle w:val="Heading2"/>
      </w:pPr>
      <w:r>
        <w:t>16. Удаление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удалить комнату, чтобы она больше не отображалась в доме.</w:t>
      </w:r>
    </w:p>
    <w:p>
      <w:pPr>
        <w:keepNext/>
      </w:pPr>
      <w:r>
        <w:rPr>
          <w:b/>
        </w:rPr>
        <w:t xml:space="preserve">Примечание: </w:t>
      </w:r>
      <w:r>
        <w:t>Удаление ненужной комнаты из дома.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Перед удалением запрашивается подтверждение.</w:t>
      </w:r>
    </w:p>
    <w:p>
      <w:pPr>
        <w:pStyle w:val="ListBullet"/>
      </w:pPr>
      <w:r>
        <w:t>После подтверждения комната удаляется.</w:t>
      </w:r>
    </w:p>
    <w:p>
      <w:pPr>
        <w:pStyle w:val="ListBullet"/>
      </w:pPr>
      <w:r>
        <w:t>После отмены комната остается без изменений.</w:t>
      </w:r>
    </w:p>
    <w:p>
      <w:pPr>
        <w:keepNext/>
      </w:pPr>
      <w:r>
        <w:rPr>
          <w:b/>
        </w:rPr>
        <w:t>Сценарий: 16. Удаление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доме существует комната.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«Удалить комнату».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Подтверждает удаление.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удаляет комнату.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Комната перестает отображаться в доме.</w:t>
      </w:r>
    </w:p>
    <w:p>
      <w:pPr>
        <w:spacing w:after="80"/>
      </w:pPr>
    </w:p>
    <w:p>
      <w:pPr>
        <w:pStyle w:val="Heading2"/>
      </w:pPr>
      <w:r>
        <w:t>17. Предложенное название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выбрать предложенное название комнаты, чтобы быстрее создать комнату.</w:t>
      </w:r>
    </w:p>
    <w:p>
      <w:pPr>
        <w:keepNext/>
      </w:pPr>
      <w:r>
        <w:rPr>
          <w:b/>
        </w:rPr>
        <w:t xml:space="preserve">Примечание: </w:t>
      </w:r>
      <w:r>
        <w:t>Автоматическое предложение названия по выбранному типу комнаты.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После выбора типа предлагается подходящее название.</w:t>
      </w:r>
    </w:p>
    <w:p>
      <w:pPr>
        <w:pStyle w:val="ListBullet"/>
      </w:pPr>
      <w:r>
        <w:t>Пользователь может принять предложенное название.</w:t>
      </w:r>
    </w:p>
    <w:p>
      <w:pPr>
        <w:pStyle w:val="ListBullet"/>
      </w:pPr>
      <w:r>
        <w:t>Принятое название сохраняется.</w:t>
      </w:r>
    </w:p>
    <w:p>
      <w:pPr>
        <w:keepNext/>
      </w:pPr>
      <w:r>
        <w:rPr>
          <w:b/>
        </w:rPr>
        <w:t>Сценарий: 17. Предложенное название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создает комнату и выбрал ее тип.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принимает предложенное название.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Название отображается у комнаты.</w:t>
      </w:r>
    </w:p>
    <w:p>
      <w:pPr>
        <w:spacing w:after="80"/>
      </w:pPr>
    </w:p>
    <w:p>
      <w:pPr>
        <w:pStyle w:val="Heading2"/>
      </w:pPr>
      <w:r>
        <w:t>18. Уникальное название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получать уникальное название комнаты, чтобы различать комнаты одного типа.</w:t>
      </w:r>
    </w:p>
    <w:p>
      <w:pPr>
        <w:keepNext/>
      </w:pPr>
      <w:r>
        <w:rPr>
          <w:b/>
        </w:rPr>
        <w:t xml:space="preserve">Примечание: </w:t>
      </w:r>
      <w:r>
        <w:t>Добавление порядкового номера, если предложенное название уже занято.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Названия комнат в одном доме различаются.</w:t>
      </w:r>
    </w:p>
    <w:p>
      <w:pPr>
        <w:pStyle w:val="ListBullet"/>
      </w:pPr>
      <w:r>
        <w:t>При совпадении к названию добавляется номер.</w:t>
      </w:r>
    </w:p>
    <w:p>
      <w:pPr>
        <w:pStyle w:val="ListBullet"/>
      </w:pPr>
      <w:r>
        <w:t>Система выбирает следующий свободный номер.</w:t>
      </w:r>
    </w:p>
    <w:p>
      <w:pPr>
        <w:keepNext/>
      </w:pPr>
      <w:r>
        <w:rPr>
          <w:b/>
        </w:rPr>
        <w:t>Сценарий: 18. Уникальное название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доме уже существует комната с предложенным названием.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создает еще одну комнату того же типа.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добавляет к названию номер.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Новая комната получает уникальное название.</w:t>
      </w:r>
    </w:p>
    <w:p>
      <w:pPr>
        <w:keepNext/>
      </w:pPr>
      <w:r>
        <w:rPr>
          <w:b/>
        </w:rPr>
        <w:t>Структура сценария:</w:t>
      </w:r>
      <w:r>
        <w:t xml:space="preserve"> сценарий выполняется для каждого набора параметров из таблицы примеров.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8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существующие названия</w:t>
            </w:r>
          </w:p>
        </w:tc>
        <w:tc>
          <w:tcPr>
            <w:tcW w:type="dxa" w:w="48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новое название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Спальня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Спальня 2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Спальня, Спальня 2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Спальня 3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Кухня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Кухня 2</w:t>
            </w:r>
          </w:p>
        </w:tc>
      </w:tr>
    </w:tbl>
    <w:p>
      <w:pPr>
        <w:spacing w:after="80"/>
      </w:pPr>
    </w:p>
    <w:p>
      <w:pPr>
        <w:pStyle w:val="Heading2"/>
      </w:pPr>
      <w:r>
        <w:t>19. Изменение названия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изменить название комнаты, чтобы актуализировать информацию о ней.</w:t>
      </w:r>
    </w:p>
    <w:p>
      <w:pPr>
        <w:keepNext/>
      </w:pPr>
      <w:r>
        <w:rPr>
          <w:b/>
        </w:rPr>
        <w:t xml:space="preserve">Примечание: </w:t>
      </w:r>
      <w:r>
        <w:t>Редактирование пользовательского названия комнаты.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Название можно изменить в настройках комнаты.</w:t>
      </w:r>
    </w:p>
    <w:p>
      <w:pPr>
        <w:pStyle w:val="ListBullet"/>
      </w:pPr>
      <w:r>
        <w:t>Пустое название сохранить нельзя.</w:t>
      </w:r>
    </w:p>
    <w:p>
      <w:pPr>
        <w:pStyle w:val="ListBullet"/>
      </w:pPr>
      <w:r>
        <w:t>После сохранения отображается новое название.</w:t>
      </w:r>
    </w:p>
    <w:p>
      <w:pPr>
        <w:keepNext/>
      </w:pPr>
      <w:r>
        <w:rPr>
          <w:b/>
        </w:rPr>
        <w:t>Сценарий: 19. Изменение названия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доме существует комната.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настройки комнаты.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Изменяет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изменения.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новое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Оно отображается в доме.</w:t>
      </w:r>
    </w:p>
    <w:p>
      <w:pPr>
        <w:spacing w:after="80"/>
      </w:pPr>
    </w:p>
    <w:p>
      <w:pPr>
        <w:pStyle w:val="Heading2"/>
      </w:pPr>
      <w:r>
        <w:t>20. Изменение типа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изменить тип комнаты, чтобы исправить ее назначение.</w:t>
      </w:r>
    </w:p>
    <w:p>
      <w:pPr>
        <w:keepNext/>
      </w:pPr>
      <w:r>
        <w:rPr>
          <w:b/>
        </w:rPr>
        <w:t xml:space="preserve">Примечание: </w:t>
      </w:r>
      <w:r>
        <w:t>Редактирование типа существующей комнаты.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Тип можно изменить в настройках.</w:t>
      </w:r>
    </w:p>
    <w:p>
      <w:pPr>
        <w:pStyle w:val="ListBullet"/>
      </w:pPr>
      <w:r>
        <w:t>Можно выбрать один тип из списка.</w:t>
      </w:r>
    </w:p>
    <w:p>
      <w:pPr>
        <w:pStyle w:val="ListBullet"/>
      </w:pPr>
      <w:r>
        <w:t>После сохранения отображается новый тип.</w:t>
      </w:r>
    </w:p>
    <w:p>
      <w:pPr>
        <w:keepNext/>
      </w:pPr>
      <w:r>
        <w:rPr>
          <w:b/>
        </w:rPr>
        <w:t>Сценарий: 20. Изменение типа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доме существует комната.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настройки.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Выбирает другой тип.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изменения.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новый тип.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Новый тип отображается в данных комнаты.</w:t>
      </w:r>
    </w:p>
    <w:p>
      <w:pPr>
        <w:spacing w:after="80"/>
      </w:pPr>
    </w:p>
    <w:p>
      <w:pPr>
        <w:pStyle w:val="Heading2"/>
      </w:pPr>
      <w:r>
        <w:t>21. Добавление лампочки в комнату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добавить лампочку в комнату, чтобы управлять устройствами по помещениям.</w:t>
      </w:r>
    </w:p>
    <w:p>
      <w:pPr>
        <w:keepNext/>
      </w:pPr>
      <w:r>
        <w:rPr>
          <w:b/>
        </w:rPr>
        <w:t xml:space="preserve">Примечание: </w:t>
      </w:r>
      <w:r>
        <w:t>Связывание добавленной в дом лампочки с выбранной комнатой.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В комнату можно добавить лампочку из текущего дома.</w:t>
      </w:r>
    </w:p>
    <w:p>
      <w:pPr>
        <w:pStyle w:val="ListBullet"/>
      </w:pPr>
      <w:r>
        <w:t>После добавления лампочка отображается в комнате.</w:t>
      </w:r>
    </w:p>
    <w:p>
      <w:pPr>
        <w:pStyle w:val="ListBullet"/>
      </w:pPr>
      <w:r>
        <w:t>Одна лампочка не дублируется в комнате.</w:t>
      </w:r>
    </w:p>
    <w:p>
      <w:pPr>
        <w:keepNext/>
      </w:pPr>
      <w:r>
        <w:rPr>
          <w:b/>
        </w:rPr>
        <w:t>Сценарий: 21. Добавление лампочки в комнату.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добавлена в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комнату.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Выбирает «Добавить устройство».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Выбирает лампочку.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добавляет лампочку в комнату.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Лампочка отображается в комнате.</w:t>
      </w:r>
    </w:p>
    <w:p>
      <w:pPr>
        <w:spacing w:after="80"/>
      </w:pPr>
    </w:p>
    <w:p>
      <w:pPr>
        <w:pStyle w:val="Heading2"/>
      </w:pPr>
      <w:r>
        <w:t>22. Удаление лампочки из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удалить лампочку из комнаты, чтобы переместить ее или оставить без комнаты.</w:t>
      </w:r>
    </w:p>
    <w:p>
      <w:pPr>
        <w:keepNext/>
      </w:pPr>
      <w:r>
        <w:rPr>
          <w:b/>
        </w:rPr>
        <w:t xml:space="preserve">Примечание: </w:t>
      </w:r>
      <w:r>
        <w:t>Удаление связи лампочки с комнатой без удаления из дома.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Лампочка удаляется только из комнаты.</w:t>
      </w:r>
    </w:p>
    <w:p>
      <w:pPr>
        <w:pStyle w:val="ListBullet"/>
      </w:pPr>
      <w:r>
        <w:t>Лампочка остается в доме.</w:t>
      </w:r>
    </w:p>
    <w:p>
      <w:pPr>
        <w:pStyle w:val="ListBullet"/>
      </w:pPr>
      <w:r>
        <w:t>После удаления она не отображается в прежней комнате.</w:t>
      </w:r>
    </w:p>
    <w:p>
      <w:pPr>
        <w:keepNext/>
      </w:pPr>
      <w:r>
        <w:rPr>
          <w:b/>
        </w:rPr>
        <w:t>Сценарий: 22. Удаление лампочки из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находится в комнате.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«Удалить из комнаты».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удаляет связь с комнатой.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Лампочка остается доступной в доме.</w:t>
      </w:r>
    </w:p>
    <w:p>
      <w:pPr>
        <w:spacing w:after="80"/>
      </w:pPr>
    </w:p>
    <w:p>
      <w:pPr>
        <w:pStyle w:val="Heading2"/>
      </w:pPr>
      <w:r>
        <w:t>23. Включение всех устройств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включить все устройства комнаты одной кнопкой, чтобы не включать их по отдельности.</w:t>
      </w:r>
    </w:p>
    <w:p>
      <w:pPr>
        <w:keepNext/>
      </w:pPr>
      <w:r>
        <w:rPr>
          <w:b/>
        </w:rPr>
        <w:t xml:space="preserve">Примечание: </w:t>
      </w:r>
      <w:r>
        <w:t>Групповая отправка команды включения устройствам комнаты.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Команда применяется ко всем доступным устройствам комнаты.</w:t>
      </w:r>
    </w:p>
    <w:p>
      <w:pPr>
        <w:pStyle w:val="ListBullet"/>
      </w:pPr>
      <w:r>
        <w:t>Состояния устройств обновляются.</w:t>
      </w:r>
    </w:p>
    <w:p>
      <w:pPr>
        <w:pStyle w:val="ListBullet"/>
      </w:pPr>
      <w:r>
        <w:t>Недоступные устройства не препятствуют выполнению команды для остальных.</w:t>
      </w:r>
    </w:p>
    <w:p>
      <w:pPr>
        <w:keepNext/>
      </w:pPr>
      <w:r>
        <w:rPr>
          <w:b/>
        </w:rPr>
        <w:t>Сценарий: 23. Включение всех устройств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комнате есть выключенные устройства.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нажимает «Включить все».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отправляет команду всем устройствам комнаты.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Доступные устройства включаются.</w:t>
      </w:r>
    </w:p>
    <w:p>
      <w:pPr>
        <w:spacing w:after="80"/>
      </w:pPr>
    </w:p>
    <w:p>
      <w:pPr>
        <w:pStyle w:val="Heading2"/>
      </w:pPr>
      <w:r>
        <w:t>24. Выключение всех устройств комнаты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выключить все устройства комнаты одной кнопкой, чтобы не выключать их по отдельности.</w:t>
      </w:r>
    </w:p>
    <w:p>
      <w:pPr>
        <w:keepNext/>
      </w:pPr>
      <w:r>
        <w:rPr>
          <w:b/>
        </w:rPr>
        <w:t xml:space="preserve">Примечание: </w:t>
      </w:r>
      <w:r>
        <w:t>Групповая отправка команды выключения устройствам комнаты.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Команда применяется ко всем доступным устройствам комнаты.</w:t>
      </w:r>
    </w:p>
    <w:p>
      <w:pPr>
        <w:pStyle w:val="ListBullet"/>
      </w:pPr>
      <w:r>
        <w:t>Состояния устройств обновляются.</w:t>
      </w:r>
    </w:p>
    <w:p>
      <w:pPr>
        <w:pStyle w:val="ListBullet"/>
      </w:pPr>
      <w:r>
        <w:t>Недоступные устройства не препятствуют выполнению команды для остальных.</w:t>
      </w:r>
    </w:p>
    <w:p>
      <w:pPr>
        <w:keepNext/>
      </w:pPr>
      <w:r>
        <w:rPr>
          <w:b/>
        </w:rPr>
        <w:t>Сценарий: 24. Выключение всех устройств комнаты.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комнате есть включенные устройства.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нажимает «Выключить все».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отправляет команду всем устройствам комнаты.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Доступные устройства выключаются.</w:t>
      </w:r>
    </w:p>
    <w:p>
      <w:pPr>
        <w:spacing w:after="80"/>
      </w:pPr>
    </w:p>
    <w:p>
      <w:pPr>
        <w:pStyle w:val="Heading1"/>
      </w:pPr>
      <w:r>
        <w:t>4. Управление устройствами</w:t>
      </w:r>
    </w:p>
    <w:p>
      <w:pPr>
        <w:pStyle w:val="Heading2"/>
      </w:pPr>
      <w:r>
        <w:t>25. Добавление лампочки по QR-коду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добавить лампочку по QR-коду, чтобы быстро подключить ее к приложению.</w:t>
      </w:r>
    </w:p>
    <w:p>
      <w:pPr>
        <w:keepNext/>
      </w:pPr>
      <w:r>
        <w:rPr>
          <w:b/>
        </w:rPr>
        <w:t xml:space="preserve">Примечание: </w:t>
      </w:r>
      <w:r>
        <w:t>Считывание уникального кода с упаковки лампочки.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Приложение позволяет запустить сканирование QR-кода.</w:t>
      </w:r>
    </w:p>
    <w:p>
      <w:pPr>
        <w:pStyle w:val="ListBullet"/>
      </w:pPr>
      <w:r>
        <w:t>Корректный код распознается.</w:t>
      </w:r>
    </w:p>
    <w:p>
      <w:pPr>
        <w:pStyle w:val="ListBullet"/>
      </w:pPr>
      <w:r>
        <w:t>После проверки лампочка добавляется в дом.</w:t>
      </w:r>
    </w:p>
    <w:p>
      <w:pPr>
        <w:keepNext/>
      </w:pPr>
      <w:r>
        <w:rPr>
          <w:b/>
        </w:rPr>
        <w:t>Сценарий: 25. Добавление лампочки по QR-коду.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еще не добавлена в приложение.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добавление по QR-коду.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Сканирует QR-код лампочки.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распознает код.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Проверяет устройство.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Добавляет лампочку в дом.</w:t>
      </w:r>
    </w:p>
    <w:p>
      <w:pPr>
        <w:spacing w:after="80"/>
      </w:pPr>
    </w:p>
    <w:p>
      <w:pPr>
        <w:pStyle w:val="Heading2"/>
      </w:pPr>
      <w:r>
        <w:t>26. Добавление лампочки по уникальному коду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добавить лампочку по уникальному коду, чтобы подключить ее без сканирования.</w:t>
      </w:r>
    </w:p>
    <w:p>
      <w:pPr>
        <w:keepNext/>
      </w:pPr>
      <w:r>
        <w:rPr>
          <w:b/>
        </w:rPr>
        <w:t xml:space="preserve">Примечание: </w:t>
      </w:r>
      <w:r>
        <w:t>Ручной ввод уникального номера устройства.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Поле принимает уникальный код устройства.</w:t>
      </w:r>
    </w:p>
    <w:p>
      <w:pPr>
        <w:pStyle w:val="ListBullet"/>
      </w:pPr>
      <w:r>
        <w:t>Корректный код проверяется системой.</w:t>
      </w:r>
    </w:p>
    <w:p>
      <w:pPr>
        <w:pStyle w:val="ListBullet"/>
      </w:pPr>
      <w:r>
        <w:t>После проверки лампочка добавляется в дом.</w:t>
      </w:r>
    </w:p>
    <w:p>
      <w:pPr>
        <w:keepNext/>
      </w:pPr>
      <w:r>
        <w:rPr>
          <w:b/>
        </w:rPr>
        <w:t>Сценарий: 26. Добавление лампочки по уникальному коду.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еще не добавлена в приложение.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ручной ввод.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Вводит уникальный код.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Подтверждает добавление.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проверяет код.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Добавляет лампочку в дом.</w:t>
      </w:r>
    </w:p>
    <w:p>
      <w:pPr>
        <w:spacing w:after="80"/>
      </w:pPr>
    </w:p>
    <w:p>
      <w:pPr>
        <w:pStyle w:val="Heading2"/>
      </w:pPr>
      <w:r>
        <w:t>27. Некорректный код устройства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получить сообщение при вводе некорректного кода, чтобы исправить ошибку.</w:t>
      </w:r>
    </w:p>
    <w:p>
      <w:pPr>
        <w:keepNext/>
      </w:pPr>
      <w:r>
        <w:rPr>
          <w:b/>
        </w:rPr>
        <w:t xml:space="preserve">Примечание: </w:t>
      </w:r>
      <w:r>
        <w:t>Обработка несуществующего или неверного уникального кода.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Некорректный код не приводит к добавлению устройства.</w:t>
      </w:r>
    </w:p>
    <w:p>
      <w:pPr>
        <w:pStyle w:val="ListBullet"/>
      </w:pPr>
      <w:r>
        <w:t>Пользователь получает понятное сообщение.</w:t>
      </w:r>
    </w:p>
    <w:p>
      <w:pPr>
        <w:pStyle w:val="ListBullet"/>
      </w:pPr>
      <w:r>
        <w:t>Можно повторить ввод.</w:t>
      </w:r>
    </w:p>
    <w:p>
      <w:pPr>
        <w:keepNext/>
      </w:pPr>
      <w:r>
        <w:rPr>
          <w:b/>
        </w:rPr>
        <w:t>Сценарий: 27. Некорректный код устройства.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выбрал добавление по уникальному коду.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вводит некорректный код.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Подтверждает добавление.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не добавляет лампочку.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сообщение «Устройство не найдено».</w:t>
      </w:r>
    </w:p>
    <w:p>
      <w:pPr>
        <w:spacing w:after="80"/>
      </w:pPr>
    </w:p>
    <w:p>
      <w:pPr>
        <w:pStyle w:val="Heading2"/>
      </w:pPr>
      <w:r>
        <w:t>28. Повторное добавление лампочки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получить сообщение, если лампочка уже добавлена, чтобы одно устройство не дублировалось.</w:t>
      </w:r>
    </w:p>
    <w:p>
      <w:pPr>
        <w:keepNext/>
      </w:pPr>
      <w:r>
        <w:rPr>
          <w:b/>
        </w:rPr>
        <w:t xml:space="preserve">Примечание: </w:t>
      </w:r>
      <w:r>
        <w:t>Проверка уникальности устройства перед добавлением.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Одно физическое устройство нельзя добавить повторно.</w:t>
      </w:r>
    </w:p>
    <w:p>
      <w:pPr>
        <w:pStyle w:val="ListBullet"/>
      </w:pPr>
      <w:r>
        <w:t>Проверка выполняется для QR-кода и ручного кода.</w:t>
      </w:r>
    </w:p>
    <w:p>
      <w:pPr>
        <w:pStyle w:val="ListBullet"/>
      </w:pPr>
      <w:r>
        <w:t>При повторе отображается сообщение.</w:t>
      </w:r>
    </w:p>
    <w:p>
      <w:pPr>
        <w:keepNext/>
      </w:pPr>
      <w:r>
        <w:rPr>
          <w:b/>
        </w:rPr>
        <w:t>Сценарий: 28. Повторное добавление лампочки.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уже добавлена в приложение.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повторно сканирует QR-код или вводит код лампочки.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не создает дубликат.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сообщение «Устройство уже добавлено».</w:t>
      </w:r>
    </w:p>
    <w:p>
      <w:pPr>
        <w:spacing w:after="80"/>
      </w:pPr>
    </w:p>
    <w:p>
      <w:pPr>
        <w:pStyle w:val="Heading2"/>
      </w:pPr>
      <w:r>
        <w:t>29. Автоматическое название лампочки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получить название лампочки по ее модели, чтобы видеть устройство сразу после добавления.</w:t>
      </w:r>
    </w:p>
    <w:p>
      <w:pPr>
        <w:keepNext/>
      </w:pPr>
      <w:r>
        <w:rPr>
          <w:b/>
        </w:rPr>
        <w:t xml:space="preserve">Примечание: </w:t>
      </w:r>
      <w:r>
        <w:t>Автоматическое присвоение системного названия при добавлении.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После добавления определяется модель лампочки.</w:t>
      </w:r>
    </w:p>
    <w:p>
      <w:pPr>
        <w:pStyle w:val="ListBullet"/>
      </w:pPr>
      <w:r>
        <w:t>Название соответствует модели.</w:t>
      </w:r>
    </w:p>
    <w:p>
      <w:pPr>
        <w:pStyle w:val="ListBullet"/>
      </w:pPr>
      <w:r>
        <w:t>Название отображается в доме и комнате.</w:t>
      </w:r>
    </w:p>
    <w:p>
      <w:pPr>
        <w:keepNext/>
      </w:pPr>
      <w:r>
        <w:rPr>
          <w:b/>
        </w:rPr>
        <w:t>Сценарий: 29. Автоматическое название лампочки.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успешно добавляет лампочку.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Система получает данные модели устройства.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присваивает лампочке название модели.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Название отображается в приложении.</w:t>
      </w:r>
    </w:p>
    <w:p>
      <w:pPr>
        <w:spacing w:after="80"/>
      </w:pPr>
    </w:p>
    <w:p>
      <w:pPr>
        <w:pStyle w:val="Heading2"/>
      </w:pPr>
      <w:r>
        <w:t>30. Удаление лампочки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удалить лампочку, чтобы она больше не отображалась в моем доме.</w:t>
      </w:r>
    </w:p>
    <w:p>
      <w:pPr>
        <w:keepNext/>
      </w:pPr>
      <w:r>
        <w:rPr>
          <w:b/>
        </w:rPr>
        <w:t xml:space="preserve">Примечание: </w:t>
      </w:r>
      <w:r>
        <w:t>Удаление устройства из приложения.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Удаление доступно в настройках лампочки.</w:t>
      </w:r>
    </w:p>
    <w:p>
      <w:pPr>
        <w:pStyle w:val="ListBullet"/>
      </w:pPr>
      <w:r>
        <w:t>Перед удалением запрашивается подтверждение.</w:t>
      </w:r>
    </w:p>
    <w:p>
      <w:pPr>
        <w:pStyle w:val="ListBullet"/>
      </w:pPr>
      <w:r>
        <w:t>После подтверждения лампочка удаляется из дома и комнаты.</w:t>
      </w:r>
    </w:p>
    <w:p>
      <w:pPr>
        <w:keepNext/>
      </w:pPr>
      <w:r>
        <w:rPr>
          <w:b/>
        </w:rPr>
        <w:t>Сценарий: 30. Удаление лампочки.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добавлена в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«Удалить устройство».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Подтверждает действие.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удаляет лампочку.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Лампочка перестает отображаться в доме и комнате.</w:t>
      </w:r>
    </w:p>
    <w:p>
      <w:pPr>
        <w:spacing w:after="80"/>
      </w:pPr>
    </w:p>
    <w:p>
      <w:pPr>
        <w:pStyle w:val="Heading2"/>
      </w:pPr>
      <w:r>
        <w:t>31. Подтверждение удаления лампочки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подтвердить удаление лампочки, чтобы не удалить ее случайно.</w:t>
      </w:r>
    </w:p>
    <w:p>
      <w:pPr>
        <w:keepNext/>
      </w:pPr>
      <w:r>
        <w:rPr>
          <w:b/>
        </w:rPr>
        <w:t xml:space="preserve">Примечание: </w:t>
      </w:r>
      <w:r>
        <w:t>Дополнительное подтверждение необратимого действия.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Перед удалением отображается окно подтверждения.</w:t>
      </w:r>
    </w:p>
    <w:p>
      <w:pPr>
        <w:pStyle w:val="ListBullet"/>
      </w:pPr>
      <w:r>
        <w:t>При подтверждении лампочка удаляется.</w:t>
      </w:r>
    </w:p>
    <w:p>
      <w:pPr>
        <w:pStyle w:val="ListBullet"/>
      </w:pPr>
      <w:r>
        <w:t>При отмене лампочка остается без изменений.</w:t>
      </w:r>
    </w:p>
    <w:p>
      <w:pPr>
        <w:keepNext/>
      </w:pPr>
      <w:r>
        <w:rPr>
          <w:b/>
        </w:rPr>
        <w:t>Сценарий: 31. Подтверждение удаления лампочки.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начал удаление лампочки.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Система отображает запрос подтверждения.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При выборе «Удалить» лампочка удаляется.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При выборе «Отмена» лампочка остается в доме.</w:t>
      </w:r>
    </w:p>
    <w:p>
      <w:pPr>
        <w:spacing w:after="80"/>
      </w:pPr>
    </w:p>
    <w:p>
      <w:pPr>
        <w:pStyle w:val="Heading2"/>
      </w:pPr>
      <w:r>
        <w:t>32. Включение лампочки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включить лампочку, чтобы осветить помещение.</w:t>
      </w:r>
    </w:p>
    <w:p>
      <w:pPr>
        <w:keepNext/>
      </w:pPr>
      <w:r>
        <w:rPr>
          <w:b/>
        </w:rPr>
        <w:t xml:space="preserve">Примечание: </w:t>
      </w:r>
      <w:r>
        <w:t>Удаленное включение выбранной лампочки.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Команда применяется к выбранной лампочке.</w:t>
      </w:r>
    </w:p>
    <w:p>
      <w:pPr>
        <w:pStyle w:val="ListBullet"/>
      </w:pPr>
      <w:r>
        <w:t>После выполнения отображается состояние «Включено».</w:t>
      </w:r>
    </w:p>
    <w:p>
      <w:pPr>
        <w:pStyle w:val="ListBullet"/>
      </w:pPr>
      <w:r>
        <w:t>Состояние других лампочек не изменяется.</w:t>
      </w:r>
    </w:p>
    <w:p>
      <w:pPr>
        <w:keepNext/>
      </w:pPr>
      <w:r>
        <w:rPr>
          <w:b/>
        </w:rPr>
        <w:t>Сценарий: 32. Включение лампочки.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доступна и выключена.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нажимает «Включить».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отправляет команду лампочке.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Лампочка включается.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состояние «Включено».</w:t>
      </w:r>
    </w:p>
    <w:p>
      <w:pPr>
        <w:spacing w:after="80"/>
      </w:pPr>
    </w:p>
    <w:p>
      <w:pPr>
        <w:pStyle w:val="Heading2"/>
      </w:pPr>
      <w:r>
        <w:t>33. Выключение лампочки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выключить лампочку, чтобы прекратить освещение помещения.</w:t>
      </w:r>
    </w:p>
    <w:p>
      <w:pPr>
        <w:keepNext/>
      </w:pPr>
      <w:r>
        <w:rPr>
          <w:b/>
        </w:rPr>
        <w:t xml:space="preserve">Примечание: </w:t>
      </w:r>
      <w:r>
        <w:t>Удаленное выключение выбранной лампочки.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Команда применяется к выбранной лампочке.</w:t>
      </w:r>
    </w:p>
    <w:p>
      <w:pPr>
        <w:pStyle w:val="ListBullet"/>
      </w:pPr>
      <w:r>
        <w:t>После выполнения отображается состояние «Выключено».</w:t>
      </w:r>
    </w:p>
    <w:p>
      <w:pPr>
        <w:pStyle w:val="ListBullet"/>
      </w:pPr>
      <w:r>
        <w:t>Состояние других лампочек не изменяется.</w:t>
      </w:r>
    </w:p>
    <w:p>
      <w:pPr>
        <w:keepNext/>
      </w:pPr>
      <w:r>
        <w:rPr>
          <w:b/>
        </w:rPr>
        <w:t>Сценарий: 33. Выключение лампочки.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доступна и включена.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нажимает «Выключить».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отправляет команду лампочке.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Лампочка выключается.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состояние «Выключено».</w:t>
      </w:r>
    </w:p>
    <w:p>
      <w:pPr>
        <w:spacing w:after="80"/>
      </w:pPr>
    </w:p>
    <w:p>
      <w:pPr>
        <w:pStyle w:val="Heading2"/>
      </w:pPr>
      <w:r>
        <w:t>34. Просмотр состояния лампочки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видеть состояние лампочки, чтобы понимать, включена она или выключена.</w:t>
      </w:r>
    </w:p>
    <w:p>
      <w:pPr>
        <w:keepNext/>
      </w:pPr>
      <w:r>
        <w:rPr>
          <w:b/>
        </w:rPr>
        <w:t xml:space="preserve">Примечание: </w:t>
      </w:r>
      <w:r>
        <w:t>Отображение актуального состояния выбранного устройства.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Для лампочки отображается текущее состояние.</w:t>
      </w:r>
    </w:p>
    <w:p>
      <w:pPr>
        <w:pStyle w:val="ListBullet"/>
      </w:pPr>
      <w:r>
        <w:t>Поддерживаются состояния «Включено» и «Выключено».</w:t>
      </w:r>
    </w:p>
    <w:p>
      <w:pPr>
        <w:pStyle w:val="ListBullet"/>
      </w:pPr>
      <w:r>
        <w:t>После команды состояние обновляется.</w:t>
      </w:r>
    </w:p>
    <w:p>
      <w:pPr>
        <w:keepNext/>
      </w:pPr>
      <w:r>
        <w:rPr>
          <w:b/>
        </w:rPr>
        <w:t>Сценарий: 34. Просмотр состояния лампочки.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добавлена в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дом, комнату или карточку лампочки.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получает актуальное состояние.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«Включено» или «Выключено».</w:t>
      </w:r>
    </w:p>
    <w:p>
      <w:pPr>
        <w:spacing w:after="80"/>
      </w:pPr>
    </w:p>
    <w:p>
      <w:pPr>
        <w:pStyle w:val="Heading2"/>
      </w:pPr>
      <w:r>
        <w:t>35. Недоступная лампочка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получить сообщение о недоступности лампочки, чтобы понимать, почему команда не выполнена.</w:t>
      </w:r>
    </w:p>
    <w:p>
      <w:pPr>
        <w:keepNext/>
      </w:pPr>
      <w:r>
        <w:rPr>
          <w:b/>
        </w:rPr>
        <w:t xml:space="preserve">Примечание: </w:t>
      </w:r>
      <w:r>
        <w:t>Обработка ошибки связи с устройством.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При отсутствии связи команда не считается выполненной.</w:t>
      </w:r>
    </w:p>
    <w:p>
      <w:pPr>
        <w:pStyle w:val="ListBullet"/>
      </w:pPr>
      <w:r>
        <w:t>Подтвержденное состояние не изменяется.</w:t>
      </w:r>
    </w:p>
    <w:p>
      <w:pPr>
        <w:pStyle w:val="ListBullet"/>
      </w:pPr>
      <w:r>
        <w:t>Пользователю отображается сообщение о недоступности.</w:t>
      </w:r>
    </w:p>
    <w:p>
      <w:pPr>
        <w:keepNext/>
      </w:pPr>
      <w:r>
        <w:rPr>
          <w:b/>
        </w:rPr>
        <w:t>Сценарий: 35. Недоступная лампочка.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Приложение не может связаться с лампочкой.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пытается включить или выключить лампочку.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не подтверждает выполнение команды.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сообщение «Устройство недоступно».</w:t>
      </w:r>
    </w:p>
    <w:p>
      <w:pPr>
        <w:spacing w:after="80"/>
      </w:pPr>
    </w:p>
    <w:p>
      <w:pPr>
        <w:pStyle w:val="Heading2"/>
      </w:pPr>
      <w:r>
        <w:t>36. Включение энергосбережения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включить режим энергосбережения, чтобы уменьшить потребление энергии.</w:t>
      </w:r>
    </w:p>
    <w:p>
      <w:pPr>
        <w:keepNext/>
      </w:pPr>
      <w:r>
        <w:rPr>
          <w:b/>
        </w:rPr>
        <w:t xml:space="preserve">Примечание: </w:t>
      </w:r>
      <w:r>
        <w:t>Активация энергосберегающего режима выбранной лампочки.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Режим включается отдельно для выбранной лампочки.</w:t>
      </w:r>
    </w:p>
    <w:p>
      <w:pPr>
        <w:pStyle w:val="ListBullet"/>
      </w:pPr>
      <w:r>
        <w:t>После подтверждения отображается состояние «Включен».</w:t>
      </w:r>
    </w:p>
    <w:p>
      <w:pPr>
        <w:pStyle w:val="ListBullet"/>
      </w:pPr>
      <w:r>
        <w:t>Пользователь информируется о возможном увеличении времени ответа.</w:t>
      </w:r>
    </w:p>
    <w:p>
      <w:pPr>
        <w:keepNext/>
      </w:pPr>
      <w:r>
        <w:rPr>
          <w:b/>
        </w:rPr>
        <w:t>Сценарий: 36. Включение энергосбережения.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доступна, а режим энергосбережения выключен.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включает режим энергосбережения.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отправляет команду лампочке.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Режим включается.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состояние «Включен».</w:t>
      </w:r>
    </w:p>
    <w:p>
      <w:pPr>
        <w:spacing w:after="80"/>
      </w:pPr>
    </w:p>
    <w:p>
      <w:pPr>
        <w:pStyle w:val="Heading2"/>
      </w:pPr>
      <w:r>
        <w:t>37. Выключение энергосбережения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выключить режим энергосбережения, чтобы лампочка быстрее отвечала на команды.</w:t>
      </w:r>
    </w:p>
    <w:p>
      <w:pPr>
        <w:keepNext/>
      </w:pPr>
      <w:r>
        <w:rPr>
          <w:b/>
        </w:rPr>
        <w:t xml:space="preserve">Примечание: </w:t>
      </w:r>
      <w:r>
        <w:t>Деактивация энергосберегающего режима выбранной лампочки.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Режим выключается отдельно для выбранной лампочки.</w:t>
      </w:r>
    </w:p>
    <w:p>
      <w:pPr>
        <w:pStyle w:val="ListBullet"/>
      </w:pPr>
      <w:r>
        <w:t>После подтверждения отображается состояние «Выключен».</w:t>
      </w:r>
    </w:p>
    <w:p>
      <w:pPr>
        <w:pStyle w:val="ListBullet"/>
      </w:pPr>
      <w:r>
        <w:t>Состояние других устройств не изменяется.</w:t>
      </w:r>
    </w:p>
    <w:p>
      <w:pPr>
        <w:keepNext/>
      </w:pPr>
      <w:r>
        <w:rPr>
          <w:b/>
        </w:rPr>
        <w:t>Сценарий: 37. Выключение энергосбережения.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доступна, а режим энергосбережения включен.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выключает режим энергосбережения.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отправляет команду лампочке.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Режим выключается.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состояние «Выключен».</w:t>
      </w:r>
    </w:p>
    <w:p>
      <w:pPr>
        <w:spacing w:after="80"/>
      </w:pPr>
    </w:p>
    <w:p>
      <w:pPr>
        <w:pStyle w:val="Heading2"/>
      </w:pPr>
      <w:r>
        <w:t>38. Состояние энергосбережения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видеть состояние режима энергосбережения, чтобы понимать, активирован ли он.</w:t>
      </w:r>
    </w:p>
    <w:p>
      <w:pPr>
        <w:keepNext/>
      </w:pPr>
      <w:r>
        <w:rPr>
          <w:b/>
        </w:rPr>
        <w:t xml:space="preserve">Примечание: </w:t>
      </w:r>
      <w:r>
        <w:t>Отображение актуального состояния энергосберегающего режима.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Для каждой лампочки отображается состояние режима.</w:t>
      </w:r>
    </w:p>
    <w:p>
      <w:pPr>
        <w:pStyle w:val="ListBullet"/>
      </w:pPr>
      <w:r>
        <w:t>Поддерживаются состояния «Включен» и «Выключен».</w:t>
      </w:r>
    </w:p>
    <w:p>
      <w:pPr>
        <w:pStyle w:val="ListBullet"/>
      </w:pPr>
      <w:r>
        <w:t>После изменения состояние обновляется.</w:t>
      </w:r>
    </w:p>
    <w:p>
      <w:pPr>
        <w:keepNext/>
      </w:pPr>
      <w:r>
        <w:rPr>
          <w:b/>
        </w:rPr>
        <w:t>Сценарий: 38. Состояние энергосбережения.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добавлена в дом.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карточку лампочки.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получает состояние режима.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«Включен» или «Выключен».</w:t>
      </w:r>
    </w:p>
    <w:p>
      <w:pPr>
        <w:spacing w:after="80"/>
      </w:pPr>
    </w:p>
    <w:p>
      <w:pPr>
        <w:pStyle w:val="Heading2"/>
      </w:pPr>
      <w:r>
        <w:t>39. Предупреждение о задержке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знать о возможной задержке команд, чтобы понимать последствия энергосбережения.</w:t>
      </w:r>
    </w:p>
    <w:p>
      <w:pPr>
        <w:keepNext/>
      </w:pPr>
      <w:r>
        <w:rPr>
          <w:b/>
        </w:rPr>
        <w:t xml:space="preserve">Примечание: </w:t>
      </w:r>
      <w:r>
        <w:t>Информирование о более долгом ответе лампочки в энергосберегающем режиме.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Предупреждение отображается до или при включении режима.</w:t>
      </w:r>
    </w:p>
    <w:p>
      <w:pPr>
        <w:pStyle w:val="ListBullet"/>
      </w:pPr>
      <w:r>
        <w:t>В предупреждении указано возможное увеличение времени ответа.</w:t>
      </w:r>
    </w:p>
    <w:p>
      <w:pPr>
        <w:pStyle w:val="ListBullet"/>
      </w:pPr>
      <w:r>
        <w:t>Пользователь может продолжить или отменить включение.</w:t>
      </w:r>
    </w:p>
    <w:p>
      <w:pPr>
        <w:keepNext/>
      </w:pPr>
      <w:r>
        <w:rPr>
          <w:b/>
        </w:rPr>
        <w:t>Сценарий: 39. Предупреждение о задержке.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собирается включить режим энергосбережения.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включение режима.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показывает предупреждение.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Пользователь подтверждает или отменяет действие.</w:t>
      </w:r>
    </w:p>
    <w:p>
      <w:pPr>
        <w:spacing w:after="80"/>
      </w:pPr>
    </w:p>
    <w:p>
      <w:pPr>
        <w:pStyle w:val="Heading1"/>
      </w:pPr>
      <w:r>
        <w:t>5. Управление сценариями</w:t>
      </w:r>
    </w:p>
    <w:p>
      <w:pPr>
        <w:pStyle w:val="Heading2"/>
      </w:pPr>
      <w:r>
        <w:t>40. Создание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создать сценарий, чтобы выполнять несколько действий одной командой.</w:t>
      </w:r>
    </w:p>
    <w:p>
      <w:pPr>
        <w:keepNext/>
      </w:pPr>
      <w:r>
        <w:rPr>
          <w:b/>
        </w:rPr>
        <w:t xml:space="preserve">Примечание: </w:t>
      </w:r>
      <w:r>
        <w:t>Создание набора команд для выбранных устройств.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Сценарий создается с названием.</w:t>
      </w:r>
    </w:p>
    <w:p>
      <w:pPr>
        <w:pStyle w:val="ListBullet"/>
      </w:pPr>
      <w:r>
        <w:t>В сценарии выбирается хотя бы одно устройство.</w:t>
      </w:r>
    </w:p>
    <w:p>
      <w:pPr>
        <w:pStyle w:val="ListBullet"/>
      </w:pPr>
      <w:r>
        <w:t>Для каждого устройства задается действие.</w:t>
      </w:r>
    </w:p>
    <w:p>
      <w:pPr>
        <w:keepNext/>
      </w:pPr>
      <w:r>
        <w:rPr>
          <w:b/>
        </w:rPr>
        <w:t>Сценарий: 40. Создание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доме есть добавленные лампочки.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«Создать сценарий».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Указывает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Настраивает устройства и действия.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сценарий.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создает сценарий.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Сценарий отображается в списке.</w:t>
      </w:r>
    </w:p>
    <w:p>
      <w:pPr>
        <w:spacing w:after="80"/>
      </w:pPr>
    </w:p>
    <w:p>
      <w:pPr>
        <w:pStyle w:val="Heading2"/>
      </w:pPr>
      <w:r>
        <w:t>41. Название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указать название сценария, чтобы отличать его от других сценариев.</w:t>
      </w:r>
    </w:p>
    <w:p>
      <w:pPr>
        <w:keepNext/>
      </w:pPr>
      <w:r>
        <w:rPr>
          <w:b/>
        </w:rPr>
        <w:t xml:space="preserve">Примечание: </w:t>
      </w:r>
      <w:r>
        <w:t>Присвоение пользовательского названия сценарию.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Название обязательно для сохранения.</w:t>
      </w:r>
    </w:p>
    <w:p>
      <w:pPr>
        <w:pStyle w:val="ListBullet"/>
      </w:pPr>
      <w:r>
        <w:t>Название отображается в списке сценариев.</w:t>
      </w:r>
    </w:p>
    <w:p>
      <w:pPr>
        <w:pStyle w:val="ListBullet"/>
      </w:pPr>
      <w:r>
        <w:t>Пустое название не сохраняется.</w:t>
      </w:r>
    </w:p>
    <w:p>
      <w:pPr>
        <w:keepNext/>
      </w:pPr>
      <w:r>
        <w:rPr>
          <w:b/>
        </w:rPr>
        <w:t>Сценарий: 41. Название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создает сценарий.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вводит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сценарий.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Оно отображается в списке сценариев.</w:t>
      </w:r>
    </w:p>
    <w:p>
      <w:pPr>
        <w:spacing w:after="80"/>
      </w:pPr>
    </w:p>
    <w:p>
      <w:pPr>
        <w:pStyle w:val="Heading2"/>
      </w:pPr>
      <w:r>
        <w:t>42. Выбор лампочек для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выбрать лампочки для сценария, чтобы определить участвующие устройства.</w:t>
      </w:r>
    </w:p>
    <w:p>
      <w:pPr>
        <w:keepNext/>
      </w:pPr>
      <w:r>
        <w:rPr>
          <w:b/>
        </w:rPr>
        <w:t xml:space="preserve">Примечание: </w:t>
      </w:r>
      <w:r>
        <w:t>Формирование списка устройств сценария.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Можно выбрать лампочки из текущего дома.</w:t>
      </w:r>
    </w:p>
    <w:p>
      <w:pPr>
        <w:pStyle w:val="ListBullet"/>
      </w:pPr>
      <w:r>
        <w:t>Для сохранения выбирается хотя бы одна лампочка.</w:t>
      </w:r>
    </w:p>
    <w:p>
      <w:pPr>
        <w:pStyle w:val="ListBullet"/>
      </w:pPr>
      <w:r>
        <w:t>Выбранные лампочки отображаются в настройках сценария.</w:t>
      </w:r>
    </w:p>
    <w:p>
      <w:pPr>
        <w:keepNext/>
      </w:pPr>
      <w:r>
        <w:rPr>
          <w:b/>
        </w:rPr>
        <w:t>Сценарий: 42. Выбор лампочек для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создает или настраивает сценарий.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одну или несколько лампочек.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добавляет выбранные лампочки в сценарий.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Они отображаются в его настройках.</w:t>
      </w:r>
    </w:p>
    <w:p>
      <w:pPr>
        <w:spacing w:after="80"/>
      </w:pPr>
    </w:p>
    <w:p>
      <w:pPr>
        <w:pStyle w:val="Heading2"/>
      </w:pPr>
      <w:r>
        <w:t>43. Выбор действий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выбрать действия для лампочек, чтобы настроить результат сценария.</w:t>
      </w:r>
    </w:p>
    <w:p>
      <w:pPr>
        <w:keepNext/>
      </w:pPr>
      <w:r>
        <w:rPr>
          <w:b/>
        </w:rPr>
        <w:t xml:space="preserve">Примечание: </w:t>
      </w:r>
      <w:r>
        <w:t>Настройка включения или выключения каждой лампочки.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Для каждой выбранной лампочки задается действие.</w:t>
      </w:r>
    </w:p>
    <w:p>
      <w:pPr>
        <w:pStyle w:val="ListBullet"/>
      </w:pPr>
      <w:r>
        <w:t>Поддерживаются действия «Включить» и «Выключить».</w:t>
      </w:r>
    </w:p>
    <w:p>
      <w:pPr>
        <w:pStyle w:val="ListBullet"/>
      </w:pPr>
      <w:r>
        <w:t>Сценарий без действий не сохраняется.</w:t>
      </w:r>
    </w:p>
    <w:p>
      <w:pPr>
        <w:keepNext/>
      </w:pPr>
      <w:r>
        <w:rPr>
          <w:b/>
        </w:rPr>
        <w:t>Сценарий: 43. Выбор действий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выбрал лампочки для сценария.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назначает каждой лампочке действие.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действия.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Они отображаются в настройках сценария.</w:t>
      </w:r>
    </w:p>
    <w:p>
      <w:pPr>
        <w:keepNext/>
      </w:pPr>
      <w:r>
        <w:rPr>
          <w:b/>
        </w:rPr>
        <w:t>Структура сценария:</w:t>
      </w:r>
      <w:r>
        <w:t xml:space="preserve"> сценарий выполняется для каждого набора параметров из таблицы примеров.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8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лампочка</w:t>
            </w:r>
          </w:p>
        </w:tc>
        <w:tc>
          <w:tcPr>
            <w:tcW w:type="dxa" w:w="4824"/>
            <w:shd w:fill="E8EE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8"/>
              </w:rPr>
              <w:t>действие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Лампочка 1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Включить</w:t>
            </w:r>
          </w:p>
        </w:tc>
      </w:tr>
      <w:tr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Лампочка 2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Выключить</w:t>
            </w:r>
          </w:p>
        </w:tc>
      </w:tr>
    </w:tbl>
    <w:p>
      <w:pPr>
        <w:spacing w:after="80"/>
      </w:pPr>
    </w:p>
    <w:p>
      <w:pPr>
        <w:pStyle w:val="Heading2"/>
      </w:pPr>
      <w:r>
        <w:t>44. Запуск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запустить сценарий одной кнопкой, чтобы выполнить заданные действия.</w:t>
      </w:r>
    </w:p>
    <w:p>
      <w:pPr>
        <w:keepNext/>
      </w:pPr>
      <w:r>
        <w:rPr>
          <w:b/>
        </w:rPr>
        <w:t xml:space="preserve">Примечание: </w:t>
      </w:r>
      <w:r>
        <w:t>Ручной запуск сохраненного сценария.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Запуск доступен для сохраненного сценария.</w:t>
      </w:r>
    </w:p>
    <w:p>
      <w:pPr>
        <w:pStyle w:val="ListBullet"/>
      </w:pPr>
      <w:r>
        <w:t>Команды отправляются всем устройствам сценария.</w:t>
      </w:r>
    </w:p>
    <w:p>
      <w:pPr>
        <w:pStyle w:val="ListBullet"/>
      </w:pPr>
      <w:r>
        <w:t>Результат выполнения отображается пользователю.</w:t>
      </w:r>
    </w:p>
    <w:p>
      <w:pPr>
        <w:keepNext/>
      </w:pPr>
      <w:r>
        <w:rPr>
          <w:b/>
        </w:rPr>
        <w:t>Сценарий: 44. Запуск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Существует настроенный сценарий.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нажимает кнопку запуска сценария.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отправляет сохраненные команды.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Доступные лампочки выполняют действия.</w:t>
      </w:r>
    </w:p>
    <w:p>
      <w:pPr>
        <w:spacing w:after="80"/>
      </w:pPr>
    </w:p>
    <w:p>
      <w:pPr>
        <w:pStyle w:val="Heading2"/>
      </w:pPr>
      <w:r>
        <w:t>45. Результат запуска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видеть результат запуска сценария, чтобы понимать, выполнились ли команды.</w:t>
      </w:r>
    </w:p>
    <w:p>
      <w:pPr>
        <w:keepNext/>
      </w:pPr>
      <w:r>
        <w:rPr>
          <w:b/>
        </w:rPr>
        <w:t xml:space="preserve">Примечание: </w:t>
      </w:r>
      <w:r>
        <w:t>Отображение результата выполнения набора команд.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После запуска отображается результат.</w:t>
      </w:r>
    </w:p>
    <w:p>
      <w:pPr>
        <w:pStyle w:val="ListBullet"/>
      </w:pPr>
      <w:r>
        <w:t>Успешно выполненные команды подтверждаются.</w:t>
      </w:r>
    </w:p>
    <w:p>
      <w:pPr>
        <w:pStyle w:val="ListBullet"/>
      </w:pPr>
      <w:r>
        <w:t>Неуспешные команды выделяются отдельно.</w:t>
      </w:r>
    </w:p>
    <w:p>
      <w:pPr>
        <w:keepNext/>
      </w:pPr>
      <w:r>
        <w:rPr>
          <w:b/>
        </w:rPr>
        <w:t>Сценарий: 45. Результат запуска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запустил сценарий.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Система завершает обработку команд.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Пользователь видит общий результат.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Для невыполненных команд отображается причина.</w:t>
      </w:r>
    </w:p>
    <w:p>
      <w:pPr>
        <w:spacing w:after="80"/>
      </w:pPr>
    </w:p>
    <w:p>
      <w:pPr>
        <w:pStyle w:val="Heading2"/>
      </w:pPr>
      <w:r>
        <w:t>46. Остановка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остановить сценарий, чтобы прекратить выполнение заданных действий.</w:t>
      </w:r>
    </w:p>
    <w:p>
      <w:pPr>
        <w:keepNext/>
      </w:pPr>
      <w:r>
        <w:rPr>
          <w:b/>
        </w:rPr>
        <w:t xml:space="preserve">Примечание: </w:t>
      </w:r>
      <w:r>
        <w:t>Прекращение выполнения еще не завершенного сценария.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Остановить можно выполняющийся сценарий.</w:t>
      </w:r>
    </w:p>
    <w:p>
      <w:pPr>
        <w:pStyle w:val="ListBullet"/>
      </w:pPr>
      <w:r>
        <w:t>Новые команды после остановки не отправляются.</w:t>
      </w:r>
    </w:p>
    <w:p>
      <w:pPr>
        <w:pStyle w:val="ListBullet"/>
      </w:pPr>
      <w:r>
        <w:t>Пользователь видит, что выполнение остановлено.</w:t>
      </w:r>
    </w:p>
    <w:p>
      <w:pPr>
        <w:keepNext/>
      </w:pPr>
      <w:r>
        <w:rPr>
          <w:b/>
        </w:rPr>
        <w:t>Сценарий: 46. Остановка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Сценарий находится в процессе выполнения.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нажимает «Остановить».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прекращает отправку следующих команд.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Отображается состояние «Остановлен».</w:t>
      </w:r>
    </w:p>
    <w:p>
      <w:pPr>
        <w:spacing w:after="80"/>
      </w:pPr>
    </w:p>
    <w:p>
      <w:pPr>
        <w:pStyle w:val="Heading2"/>
      </w:pPr>
      <w:r>
        <w:t>47. Изменение названия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изменить название сценария, чтобы актуализировать информацию о нем.</w:t>
      </w:r>
    </w:p>
    <w:p>
      <w:pPr>
        <w:keepNext/>
      </w:pPr>
      <w:r>
        <w:rPr>
          <w:b/>
        </w:rPr>
        <w:t xml:space="preserve">Примечание: </w:t>
      </w:r>
      <w:r>
        <w:t>Редактирование названия существующего сценария.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Название можно изменить в настройках.</w:t>
      </w:r>
    </w:p>
    <w:p>
      <w:pPr>
        <w:pStyle w:val="ListBullet"/>
      </w:pPr>
      <w:r>
        <w:t>Пустое название не сохраняется.</w:t>
      </w:r>
    </w:p>
    <w:p>
      <w:pPr>
        <w:pStyle w:val="ListBullet"/>
      </w:pPr>
      <w:r>
        <w:t>После сохранения отображается новое название.</w:t>
      </w:r>
    </w:p>
    <w:p>
      <w:pPr>
        <w:keepNext/>
      </w:pPr>
      <w:r>
        <w:rPr>
          <w:b/>
        </w:rPr>
        <w:t>Сценарий: 47. Изменение названия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Сценарий существует.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настройки.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Изменяет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изменения.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новое название.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Оно отображается в списке.</w:t>
      </w:r>
    </w:p>
    <w:p>
      <w:pPr>
        <w:spacing w:after="80"/>
      </w:pPr>
    </w:p>
    <w:p>
      <w:pPr>
        <w:pStyle w:val="Heading2"/>
      </w:pPr>
      <w:r>
        <w:t>48. Изменение устройств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изменить устройства сценария, чтобы актуализировать его состав.</w:t>
      </w:r>
    </w:p>
    <w:p>
      <w:pPr>
        <w:keepNext/>
      </w:pPr>
      <w:r>
        <w:rPr>
          <w:b/>
        </w:rPr>
        <w:t xml:space="preserve">Примечание: </w:t>
      </w:r>
      <w:r>
        <w:t>Добавление и удаление лампочек в существующем сценарии.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В сценарий можно добавить лампочку.</w:t>
      </w:r>
    </w:p>
    <w:p>
      <w:pPr>
        <w:pStyle w:val="ListBullet"/>
      </w:pPr>
      <w:r>
        <w:t>Лампочку можно удалить из сценария.</w:t>
      </w:r>
    </w:p>
    <w:p>
      <w:pPr>
        <w:pStyle w:val="ListBullet"/>
      </w:pPr>
      <w:r>
        <w:t>После сохранения остается хотя бы одно устройство.</w:t>
      </w:r>
    </w:p>
    <w:p>
      <w:pPr>
        <w:keepNext/>
      </w:pPr>
      <w:r>
        <w:rPr>
          <w:b/>
        </w:rPr>
        <w:t>Сценарий: 48. Изменение устройств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Сценарий существует.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настройки.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Изменяет список лампочек.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изменения.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новый состав.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Обновленный список отображается в сценарии.</w:t>
      </w:r>
    </w:p>
    <w:p>
      <w:pPr>
        <w:spacing w:after="80"/>
      </w:pPr>
    </w:p>
    <w:p>
      <w:pPr>
        <w:pStyle w:val="Heading2"/>
      </w:pPr>
      <w:r>
        <w:t>49. Изменение действий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изменить действия сценария, чтобы актуализировать его результат.</w:t>
      </w:r>
    </w:p>
    <w:p>
      <w:pPr>
        <w:keepNext/>
      </w:pPr>
      <w:r>
        <w:rPr>
          <w:b/>
        </w:rPr>
        <w:t xml:space="preserve">Примечание: </w:t>
      </w:r>
      <w:r>
        <w:t>Редактирование команд для выбранных лампочек.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Действие каждой лампочки можно изменить.</w:t>
      </w:r>
    </w:p>
    <w:p>
      <w:pPr>
        <w:pStyle w:val="ListBullet"/>
      </w:pPr>
      <w:r>
        <w:t>Поддерживаются действия «Включить» и «Выключить».</w:t>
      </w:r>
    </w:p>
    <w:p>
      <w:pPr>
        <w:pStyle w:val="ListBullet"/>
      </w:pPr>
      <w:r>
        <w:t>Изменения применяются после сохранения.</w:t>
      </w:r>
    </w:p>
    <w:p>
      <w:pPr>
        <w:keepNext/>
      </w:pPr>
      <w:r>
        <w:rPr>
          <w:b/>
        </w:rPr>
        <w:t>Сценарий: 49. Изменение действий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Сценарий существует и содержит лампочки.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открывает настройки.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Изменяет действия.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Сохраняет сценарий.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новые действия.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Следующий запуск использует обновленные команды.</w:t>
      </w:r>
    </w:p>
    <w:p>
      <w:pPr>
        <w:spacing w:after="80"/>
      </w:pPr>
    </w:p>
    <w:p>
      <w:pPr>
        <w:pStyle w:val="Heading2"/>
      </w:pPr>
      <w:r>
        <w:t>50. Удаление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удалить сценарий, чтобы он больше не отображался в приложении.</w:t>
      </w:r>
    </w:p>
    <w:p>
      <w:pPr>
        <w:keepNext/>
      </w:pPr>
      <w:r>
        <w:rPr>
          <w:b/>
        </w:rPr>
        <w:t xml:space="preserve">Примечание: </w:t>
      </w:r>
      <w:r>
        <w:t>Удаление ненужного сценария.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Удаление доступно в настройках сценария.</w:t>
      </w:r>
    </w:p>
    <w:p>
      <w:pPr>
        <w:pStyle w:val="ListBullet"/>
      </w:pPr>
      <w:r>
        <w:t>Перед удалением запрашивается подтверждение.</w:t>
      </w:r>
    </w:p>
    <w:p>
      <w:pPr>
        <w:pStyle w:val="ListBullet"/>
      </w:pPr>
      <w:r>
        <w:t>После подтверждения сценарий удаляется.</w:t>
      </w:r>
    </w:p>
    <w:p>
      <w:pPr>
        <w:keepNext/>
      </w:pPr>
      <w:r>
        <w:rPr>
          <w:b/>
        </w:rPr>
        <w:t>Сценарий: 50. Удаление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Сценарий существует.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выбирает «Удалить сценарий».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Подтверждает действие.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удаляет сценарий.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Он перестает отображаться в списке.</w:t>
      </w:r>
    </w:p>
    <w:p>
      <w:pPr>
        <w:spacing w:after="80"/>
      </w:pPr>
    </w:p>
    <w:p>
      <w:pPr>
        <w:pStyle w:val="Heading2"/>
      </w:pPr>
      <w:r>
        <w:t>51. Подтверждение удаления сценария</w:t>
      </w:r>
    </w:p>
    <w:p>
      <w:pPr>
        <w:keepNext/>
      </w:pPr>
      <w:r>
        <w:rPr>
          <w:b/>
        </w:rPr>
        <w:t xml:space="preserve">История: </w:t>
      </w:r>
      <w:r>
        <w:t>Как пользователь, я хочу подтвердить удаление сценария, чтобы не удалить его случайно.</w:t>
      </w:r>
    </w:p>
    <w:p>
      <w:pPr>
        <w:keepNext/>
      </w:pPr>
      <w:r>
        <w:rPr>
          <w:b/>
        </w:rPr>
        <w:t xml:space="preserve">Примечание: </w:t>
      </w:r>
      <w:r>
        <w:t>Защита от случайного удаления сценария.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Перед удалением отображается запрос подтверждения.</w:t>
      </w:r>
    </w:p>
    <w:p>
      <w:pPr>
        <w:pStyle w:val="ListBullet"/>
      </w:pPr>
      <w:r>
        <w:t>При подтверждении сценарий удаляется.</w:t>
      </w:r>
    </w:p>
    <w:p>
      <w:pPr>
        <w:pStyle w:val="ListBullet"/>
      </w:pPr>
      <w:r>
        <w:t>При отмене сценарий остается без изменений.</w:t>
      </w:r>
    </w:p>
    <w:p>
      <w:pPr>
        <w:keepNext/>
      </w:pPr>
      <w:r>
        <w:rPr>
          <w:b/>
        </w:rPr>
        <w:t>Сценарий: 51. Подтверждение удаления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начал удаление сценария.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Система отображает запрос подтверждения.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При выборе «Удалить» сценарий удаляется.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При выборе «Отмена» сценарий сохраняется.</w:t>
      </w:r>
    </w:p>
    <w:p>
      <w:pPr>
        <w:spacing w:after="80"/>
      </w:pPr>
    </w:p>
    <w:p>
      <w:pPr>
        <w:pStyle w:val="Heading1"/>
      </w:pPr>
      <w:r>
        <w:t>6. Сбор статистики</w:t>
      </w:r>
    </w:p>
    <w:p>
      <w:pPr>
        <w:pStyle w:val="Heading2"/>
      </w:pPr>
      <w:r>
        <w:t>52. Статистика работы лампочек</w:t>
      </w:r>
    </w:p>
    <w:p>
      <w:pPr>
        <w:keepNext/>
      </w:pPr>
      <w:r>
        <w:rPr>
          <w:b/>
        </w:rPr>
        <w:t xml:space="preserve">История: </w:t>
      </w:r>
      <w:r>
        <w:t>Как представитель Stets, я хочу собирать статистику работы лампочек, чтобы анализировать использование продукта.</w:t>
      </w:r>
    </w:p>
    <w:p>
      <w:pPr>
        <w:keepNext/>
      </w:pPr>
      <w:r>
        <w:rPr>
          <w:b/>
        </w:rPr>
        <w:t xml:space="preserve">Примечание: </w:t>
      </w:r>
      <w:r>
        <w:t>Фиксация успешных команд включения и выключения.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Событие сохраняется после успешного выполнения команды.</w:t>
      </w:r>
    </w:p>
    <w:p>
      <w:pPr>
        <w:pStyle w:val="ListBullet"/>
      </w:pPr>
      <w:r>
        <w:t>Запись содержит идентификатор лампочки, тип команды и дату со временем.</w:t>
      </w:r>
    </w:p>
    <w:p>
      <w:pPr>
        <w:pStyle w:val="ListBullet"/>
      </w:pPr>
      <w:r>
        <w:t>Неуспешная команда не отмечается как выполненная.</w:t>
      </w:r>
    </w:p>
    <w:p>
      <w:pPr>
        <w:keepNext/>
      </w:pPr>
      <w:r>
        <w:rPr>
          <w:b/>
        </w:rPr>
        <w:t>Сценарий: 52. Статистика работы лампочек.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добавлена в приложение.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успешно включает или выключает лампочку.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событие.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 записи указаны устройство, действие, дата и время.</w:t>
      </w:r>
    </w:p>
    <w:p>
      <w:pPr>
        <w:spacing w:after="80"/>
      </w:pPr>
    </w:p>
    <w:p>
      <w:pPr>
        <w:pStyle w:val="Heading2"/>
      </w:pPr>
      <w:r>
        <w:t>53. Статистика энергосбережения</w:t>
      </w:r>
    </w:p>
    <w:p>
      <w:pPr>
        <w:keepNext/>
      </w:pPr>
      <w:r>
        <w:rPr>
          <w:b/>
        </w:rPr>
        <w:t xml:space="preserve">История: </w:t>
      </w:r>
      <w:r>
        <w:t>Как представитель Stets, я хочу собирать статистику использования энергосбережения, чтобы оценивать востребованность функции.</w:t>
      </w:r>
    </w:p>
    <w:p>
      <w:pPr>
        <w:keepNext/>
      </w:pPr>
      <w:r>
        <w:rPr>
          <w:b/>
        </w:rPr>
        <w:t xml:space="preserve">Примечание: </w:t>
      </w:r>
      <w:r>
        <w:t>Фиксация включения и выключения энергосберегающего режима.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Событие сохраняется после успешного изменения режима.</w:t>
      </w:r>
    </w:p>
    <w:p>
      <w:pPr>
        <w:pStyle w:val="ListBullet"/>
      </w:pPr>
      <w:r>
        <w:t>Запись содержит устройство, новое состояние, дату и время.</w:t>
      </w:r>
    </w:p>
    <w:p>
      <w:pPr>
        <w:pStyle w:val="ListBullet"/>
      </w:pPr>
      <w:r>
        <w:t>Неуспешная команда не отмечается как выполненная.</w:t>
      </w:r>
    </w:p>
    <w:p>
      <w:pPr>
        <w:keepNext/>
      </w:pPr>
      <w:r>
        <w:rPr>
          <w:b/>
        </w:rPr>
        <w:t>Сценарий: 53. Статистика энергосбережения.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Лампочка добавлена в приложение.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успешно изменяет режим энергосбережения.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событие.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 записи указаны устройство, состояние, дата и время.</w:t>
      </w:r>
    </w:p>
    <w:p>
      <w:pPr>
        <w:spacing w:after="80"/>
      </w:pPr>
    </w:p>
    <w:p>
      <w:pPr>
        <w:pStyle w:val="Heading2"/>
      </w:pPr>
      <w:r>
        <w:t>54. Фиксация групповой команды</w:t>
      </w:r>
    </w:p>
    <w:p>
      <w:pPr>
        <w:keepNext/>
      </w:pPr>
      <w:r>
        <w:rPr>
          <w:b/>
        </w:rPr>
        <w:t xml:space="preserve">История: </w:t>
      </w:r>
      <w:r>
        <w:t>Как представитель Stets, я хочу собирать статистику групповых команд, чтобы анализировать управление устройствами комнат.</w:t>
      </w:r>
    </w:p>
    <w:p>
      <w:pPr>
        <w:keepNext/>
      </w:pPr>
      <w:r>
        <w:rPr>
          <w:b/>
        </w:rPr>
        <w:t xml:space="preserve">Примечание: </w:t>
      </w:r>
      <w:r>
        <w:t>Фиксация включения и выключения всех устройств комнаты.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Сохраняется тип групповой команды.</w:t>
      </w:r>
    </w:p>
    <w:p>
      <w:pPr>
        <w:pStyle w:val="ListBullet"/>
      </w:pPr>
      <w:r>
        <w:t>Фиксируются устройства, выполнившие команду.</w:t>
      </w:r>
    </w:p>
    <w:p>
      <w:pPr>
        <w:pStyle w:val="ListBullet"/>
      </w:pPr>
      <w:r>
        <w:t>Запись содержит дату и время выполнения.</w:t>
      </w:r>
    </w:p>
    <w:p>
      <w:pPr>
        <w:keepNext/>
      </w:pPr>
      <w:r>
        <w:rPr>
          <w:b/>
        </w:rPr>
        <w:t>Сценарий: 54. Фиксация групповой команды.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В комнате есть устройства.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Пользователь включает или выключает все устройства комнаты.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групповое событие.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 записи отражается результат по устройствам.</w:t>
      </w:r>
    </w:p>
    <w:p>
      <w:pPr>
        <w:spacing w:after="80"/>
      </w:pPr>
    </w:p>
    <w:p>
      <w:pPr>
        <w:pStyle w:val="Heading2"/>
      </w:pPr>
      <w:r>
        <w:t>55. Фиксация запуска сценария</w:t>
      </w:r>
    </w:p>
    <w:p>
      <w:pPr>
        <w:keepNext/>
      </w:pPr>
      <w:r>
        <w:rPr>
          <w:b/>
        </w:rPr>
        <w:t xml:space="preserve">История: </w:t>
      </w:r>
      <w:r>
        <w:t>Как представитель Stets, я хочу собирать статистику запусков сценариев, чтобы анализировать использование автоматизации.</w:t>
      </w:r>
    </w:p>
    <w:p>
      <w:pPr>
        <w:keepNext/>
      </w:pPr>
      <w:r>
        <w:rPr>
          <w:b/>
        </w:rPr>
        <w:t xml:space="preserve">Примечание: </w:t>
      </w:r>
      <w:r>
        <w:t>Фиксация ручных запусков и результата выполнения сценариев.</w:t>
      </w:r>
    </w:p>
    <w:p>
      <w:pPr>
        <w:keepNext/>
      </w:pPr>
      <w:r>
        <w:rPr>
          <w:b/>
        </w:rPr>
        <w:t>Критерии приемки:</w:t>
      </w:r>
    </w:p>
    <w:p>
      <w:pPr>
        <w:pStyle w:val="ListBullet"/>
      </w:pPr>
      <w:r>
        <w:t>Сохраняется идентификатор сценария.</w:t>
      </w:r>
    </w:p>
    <w:p>
      <w:pPr>
        <w:pStyle w:val="ListBullet"/>
      </w:pPr>
      <w:r>
        <w:t>Фиксируются дата, время и результат запуска.</w:t>
      </w:r>
    </w:p>
    <w:p>
      <w:pPr>
        <w:pStyle w:val="ListBullet"/>
      </w:pPr>
      <w:r>
        <w:t>Невыполненные команды отражаются в результате.</w:t>
      </w:r>
    </w:p>
    <w:p>
      <w:pPr>
        <w:keepNext/>
      </w:pPr>
      <w:r>
        <w:rPr>
          <w:b/>
        </w:rPr>
        <w:t>Сценарий: 55. Фиксация запуска сценария.</w:t>
      </w:r>
    </w:p>
    <w:p>
      <w:pPr>
        <w:spacing w:after="20"/>
        <w:ind w:left="259"/>
      </w:pPr>
      <w:r>
        <w:rPr>
          <w:b/>
        </w:rPr>
        <w:t xml:space="preserve">Дано </w:t>
      </w:r>
      <w:r>
        <w:t>Пользователь запускает сохраненный сценарий.</w:t>
      </w:r>
    </w:p>
    <w:p>
      <w:pPr>
        <w:spacing w:after="20"/>
        <w:ind w:left="259"/>
      </w:pPr>
      <w:r>
        <w:rPr>
          <w:b/>
        </w:rPr>
        <w:t xml:space="preserve">Когда </w:t>
      </w:r>
      <w:r>
        <w:t>Система завершает выполнение сценария.</w:t>
      </w:r>
    </w:p>
    <w:p>
      <w:pPr>
        <w:spacing w:after="20"/>
        <w:ind w:left="259"/>
      </w:pPr>
      <w:r>
        <w:rPr>
          <w:b/>
        </w:rPr>
        <w:t xml:space="preserve">Тогда </w:t>
      </w:r>
      <w:r>
        <w:t>Система сохраняет событие запуска.</w:t>
      </w:r>
    </w:p>
    <w:p>
      <w:pPr>
        <w:spacing w:after="20"/>
        <w:ind w:left="259"/>
      </w:pPr>
      <w:r>
        <w:rPr>
          <w:b/>
        </w:rPr>
        <w:t xml:space="preserve">И </w:t>
      </w:r>
      <w:r>
        <w:t>В записи отражается итог выполнения.</w:t>
      </w:r>
    </w:p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Дипломный проект • RANA.Software / Stets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6E"/>
        <w:sz w:val="16"/>
      </w:rPr>
      <w:t>Stets Home — MVP: критерии и сценарии приемки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